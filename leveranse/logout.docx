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Del 5 - Logout</w:t>
      </w:r>
    </w:p>
    <w:p>
      <w:pPr>
        <w:spacing w:after="200"/>
      </w:pPr>
      <w:r>
        <w:rPr>
          <w:rFonts w:ascii="Calibri" w:hAnsi="Calibri"/>
          <w:sz w:val="22"/>
        </w:rPr>
        <w:t>Kodeleveranse i Word for steg 1: logout.html, logout-route og redirect til index.html etter utlogging.</w:t>
      </w:r>
    </w:p>
    <w:p>
      <w:pPr>
        <w:spacing w:after="240"/>
      </w:pPr>
      <w:r>
        <w:rPr>
          <w:rFonts w:ascii="Calibri" w:hAnsi="Calibri"/>
          <w:color w:val="555555"/>
          <w:sz w:val="22"/>
        </w:rPr>
        <w:t>Merknad: session.pub.js ble ogsa ryddet, fordi den gamle versjonen hadde en JavaScript-feil som stoppet visning av logout-lenken.</w:t>
      </w:r>
    </w:p>
    <w:p>
      <w:pPr>
        <w:pStyle w:val="Heading1"/>
      </w:pPr>
      <w:r>
        <w:t>Filoversikt</w:t>
      </w:r>
    </w:p>
    <w:p>
      <w:pPr>
        <w:spacing w:after="60"/>
      </w:pPr>
      <w:r>
        <w:rPr>
          <w:rFonts w:ascii="Calibri" w:hAnsi="Calibri"/>
          <w:b/>
          <w:color w:val="1F4D78"/>
          <w:sz w:val="22"/>
        </w:rPr>
        <w:t xml:space="preserve">Backend: </w:t>
      </w:r>
      <w:r>
        <w:rPr>
          <w:rFonts w:ascii="Calibri" w:hAnsi="Calibri"/>
          <w:sz w:val="22"/>
        </w:rPr>
        <w:t>server.js</w:t>
      </w:r>
    </w:p>
    <w:p>
      <w:pPr>
        <w:spacing w:after="60"/>
      </w:pPr>
      <w:r>
        <w:rPr>
          <w:rFonts w:ascii="Calibri" w:hAnsi="Calibri"/>
          <w:b/>
          <w:color w:val="1F4D78"/>
          <w:sz w:val="22"/>
        </w:rPr>
        <w:t xml:space="preserve">Backend-modul: </w:t>
      </w:r>
      <w:r>
        <w:rPr>
          <w:rFonts w:ascii="Calibri" w:hAnsi="Calibri"/>
          <w:sz w:val="22"/>
        </w:rPr>
        <w:t>private/logout.pri.js</w:t>
      </w:r>
    </w:p>
    <w:p>
      <w:pPr>
        <w:spacing w:after="60"/>
      </w:pPr>
      <w:r>
        <w:rPr>
          <w:rFonts w:ascii="Calibri" w:hAnsi="Calibri"/>
          <w:b/>
          <w:color w:val="1F4D78"/>
          <w:sz w:val="22"/>
        </w:rPr>
        <w:t xml:space="preserve">Frontend HTML: </w:t>
      </w:r>
      <w:r>
        <w:rPr>
          <w:rFonts w:ascii="Calibri" w:hAnsi="Calibri"/>
          <w:sz w:val="22"/>
        </w:rPr>
        <w:t>public/logout.html</w:t>
      </w:r>
    </w:p>
    <w:p>
      <w:pPr>
        <w:spacing w:after="60"/>
      </w:pPr>
      <w:r>
        <w:rPr>
          <w:rFonts w:ascii="Calibri" w:hAnsi="Calibri"/>
          <w:b/>
          <w:color w:val="1F4D78"/>
          <w:sz w:val="22"/>
        </w:rPr>
        <w:t xml:space="preserve">Frontend script: </w:t>
      </w:r>
      <w:r>
        <w:rPr>
          <w:rFonts w:ascii="Calibri" w:hAnsi="Calibri"/>
          <w:sz w:val="22"/>
        </w:rPr>
        <w:t>public/include/logout.pub.js</w:t>
      </w:r>
    </w:p>
    <w:p>
      <w:pPr>
        <w:spacing w:after="60"/>
      </w:pPr>
      <w:r>
        <w:rPr>
          <w:rFonts w:ascii="Calibri" w:hAnsi="Calibri"/>
          <w:b/>
          <w:color w:val="1F4D78"/>
          <w:sz w:val="22"/>
        </w:rPr>
        <w:t xml:space="preserve">Oppdatert eksisterende script: </w:t>
      </w:r>
      <w:r>
        <w:rPr>
          <w:rFonts w:ascii="Calibri" w:hAnsi="Calibri"/>
          <w:sz w:val="22"/>
        </w:rPr>
        <w:t>public/include/session.pub.js</w:t>
      </w:r>
    </w:p>
    <w:p>
      <w:pPr>
        <w:pStyle w:val="Heading1"/>
      </w:pPr>
      <w:r>
        <w:t>Backend</w:t>
      </w:r>
    </w:p>
    <w:p>
      <w:pPr>
        <w:pStyle w:val="Heading2"/>
      </w:pPr>
      <w:r>
        <w:t>server.js</w:t>
      </w:r>
    </w:p>
    <w:p>
      <w:pPr>
        <w:spacing w:after="60"/>
      </w:pPr>
      <w:r>
        <w:rPr>
          <w:rFonts w:ascii="Calibri" w:hAnsi="Calibri"/>
          <w:b/>
          <w:color w:val="1F4D78"/>
          <w:sz w:val="22"/>
        </w:rPr>
        <w:t xml:space="preserve">Plassering: </w:t>
      </w:r>
      <w:r>
        <w:rPr>
          <w:rFonts w:ascii="Calibri" w:hAnsi="Calibri"/>
          <w:sz w:val="22"/>
        </w:rPr>
        <w:t>server.js</w:t>
      </w:r>
    </w:p>
    <w:p>
      <w:pPr>
        <w:spacing w:after="60"/>
      </w:pPr>
      <w:r>
        <w:rPr>
          <w:rFonts w:ascii="Calibri" w:hAnsi="Calibri"/>
          <w:b/>
          <w:color w:val="1F4D78"/>
          <w:sz w:val="22"/>
        </w:rPr>
        <w:t xml:space="preserve">Ansvar: </w:t>
      </w:r>
      <w:r>
        <w:rPr>
          <w:rFonts w:ascii="Calibri" w:hAnsi="Calibri"/>
          <w:sz w:val="22"/>
        </w:rPr>
        <w:t>Registrerer logout-route pa serveren og sender JSON-svar tilbake til klienten.</w:t>
      </w:r>
    </w:p>
    <w:p>
      <w:pPr>
        <w:spacing w:before="120" w:after="160" w:line="240" w:lineRule="auto"/>
        <w:ind w:left="216" w:right="216"/>
        <w:shd w:val="clear" w:color="auto" w:fill="F5F7FA"/>
      </w:pPr>
      <w:r>
        <w:rPr>
          <w:rFonts w:ascii="Consolas" w:hAnsi="Consolas"/>
          <w:sz w:val="16"/>
        </w:rPr>
        <w:t>const { block } = require("./private/block.pri");</w:t>
        <w:br/>
      </w:r>
      <w:r>
        <w:rPr>
          <w:rFonts w:ascii="Consolas" w:hAnsi="Consolas"/>
          <w:sz w:val="16"/>
        </w:rPr>
        <w:t>const { register } = require("./private/register.pri.js");</w:t>
        <w:br/>
      </w:r>
      <w:r>
        <w:rPr>
          <w:rFonts w:ascii="Consolas" w:hAnsi="Consolas"/>
          <w:sz w:val="16"/>
        </w:rPr>
        <w:t>const { login } = require("./private/login.pri.js");</w:t>
        <w:br/>
      </w:r>
      <w:r>
        <w:rPr>
          <w:rFonts w:ascii="Consolas" w:hAnsi="Consolas"/>
          <w:sz w:val="16"/>
        </w:rPr>
        <w:t>const { logout } = require("./private/logout.pri.js");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app.post("/api/logout", async (req, res) =&gt; {</w:t>
        <w:br/>
      </w:r>
      <w:r>
        <w:rPr>
          <w:rFonts w:ascii="Consolas" w:hAnsi="Consolas"/>
          <w:sz w:val="16"/>
        </w:rPr>
        <w:t xml:space="preserve">    try {</w:t>
        <w:br/>
      </w:r>
      <w:r>
        <w:rPr>
          <w:rFonts w:ascii="Consolas" w:hAnsi="Consolas"/>
          <w:sz w:val="16"/>
        </w:rPr>
        <w:t xml:space="preserve">        const result = await logout(req);</w:t>
        <w:br/>
      </w:r>
      <w:r>
        <w:rPr>
          <w:rFonts w:ascii="Consolas" w:hAnsi="Consolas"/>
          <w:sz w:val="16"/>
        </w:rPr>
        <w:t xml:space="preserve">        res.clearCookie("connect.sid");</w:t>
        <w:br/>
      </w:r>
      <w:r>
        <w:rPr>
          <w:rFonts w:ascii="Consolas" w:hAnsi="Consolas"/>
          <w:sz w:val="16"/>
        </w:rPr>
        <w:t xml:space="preserve">        res.json(result);</w:t>
        <w:br/>
      </w:r>
      <w:r>
        <w:rPr>
          <w:rFonts w:ascii="Consolas" w:hAnsi="Consolas"/>
          <w:sz w:val="16"/>
        </w:rPr>
        <w:t xml:space="preserve">    } catch (err) {</w:t>
        <w:br/>
      </w:r>
      <w:r>
        <w:rPr>
          <w:rFonts w:ascii="Consolas" w:hAnsi="Consolas"/>
          <w:sz w:val="16"/>
        </w:rPr>
        <w:t xml:space="preserve">        console.error(err);</w:t>
        <w:br/>
      </w:r>
      <w:r>
        <w:rPr>
          <w:rFonts w:ascii="Consolas" w:hAnsi="Consolas"/>
          <w:sz w:val="16"/>
        </w:rPr>
        <w:t xml:space="preserve">        res.status(500).json({ status: "error", message: err.message });</w:t>
        <w:br/>
      </w:r>
      <w:r>
        <w:rPr>
          <w:rFonts w:ascii="Consolas" w:hAnsi="Consolas"/>
          <w:sz w:val="16"/>
        </w:rPr>
        <w:t xml:space="preserve">    }</w:t>
        <w:br/>
      </w:r>
      <w:r>
        <w:rPr>
          <w:rFonts w:ascii="Consolas" w:hAnsi="Consolas"/>
          <w:sz w:val="16"/>
        </w:rPr>
        <w:t>});</w:t>
      </w:r>
    </w:p>
    <w:p>
      <w:pPr>
        <w:pStyle w:val="Heading1"/>
      </w:pPr>
      <w:r>
        <w:t>Backend-modul</w:t>
      </w:r>
    </w:p>
    <w:p>
      <w:pPr>
        <w:pStyle w:val="Heading2"/>
      </w:pPr>
      <w:r>
        <w:t>private/logout.pri.js</w:t>
      </w:r>
    </w:p>
    <w:p>
      <w:pPr>
        <w:spacing w:after="60"/>
      </w:pPr>
      <w:r>
        <w:rPr>
          <w:rFonts w:ascii="Calibri" w:hAnsi="Calibri"/>
          <w:b/>
          <w:color w:val="1F4D78"/>
          <w:sz w:val="22"/>
        </w:rPr>
        <w:t xml:space="preserve">Plassering: </w:t>
      </w:r>
      <w:r>
        <w:rPr>
          <w:rFonts w:ascii="Calibri" w:hAnsi="Calibri"/>
          <w:sz w:val="22"/>
        </w:rPr>
        <w:t>private/logout.pri.js</w:t>
      </w:r>
    </w:p>
    <w:p>
      <w:pPr>
        <w:spacing w:after="60"/>
      </w:pPr>
      <w:r>
        <w:rPr>
          <w:rFonts w:ascii="Calibri" w:hAnsi="Calibri"/>
          <w:b/>
          <w:color w:val="1F4D78"/>
          <w:sz w:val="22"/>
        </w:rPr>
        <w:t xml:space="preserve">Ansvar: </w:t>
      </w:r>
      <w:r>
        <w:rPr>
          <w:rFonts w:ascii="Calibri" w:hAnsi="Calibri"/>
          <w:sz w:val="22"/>
        </w:rPr>
        <w:t>Egen modul som odelgger sessionen med req.session.destroy().</w:t>
      </w:r>
    </w:p>
    <w:p>
      <w:pPr>
        <w:spacing w:before="120" w:after="160" w:line="240" w:lineRule="auto"/>
        <w:ind w:left="216" w:right="216"/>
        <w:shd w:val="clear" w:color="auto" w:fill="F5F7FA"/>
      </w:pPr>
      <w:r>
        <w:rPr>
          <w:rFonts w:ascii="Consolas" w:hAnsi="Consolas"/>
          <w:sz w:val="16"/>
        </w:rPr>
        <w:t>function logout(req) {</w:t>
        <w:br/>
      </w:r>
      <w:r>
        <w:rPr>
          <w:rFonts w:ascii="Consolas" w:hAnsi="Consolas"/>
          <w:sz w:val="16"/>
        </w:rPr>
        <w:t xml:space="preserve">    return new Promise((resolve, reject) =&gt; {</w:t>
        <w:br/>
      </w:r>
      <w:r>
        <w:rPr>
          <w:rFonts w:ascii="Consolas" w:hAnsi="Consolas"/>
          <w:sz w:val="16"/>
        </w:rPr>
        <w:t xml:space="preserve">        if (!req.session) {</w:t>
        <w:br/>
      </w:r>
      <w:r>
        <w:rPr>
          <w:rFonts w:ascii="Consolas" w:hAnsi="Consolas"/>
          <w:sz w:val="16"/>
        </w:rPr>
        <w:t xml:space="preserve">            resolve({</w:t>
        <w:br/>
      </w:r>
      <w:r>
        <w:rPr>
          <w:rFonts w:ascii="Consolas" w:hAnsi="Consolas"/>
          <w:sz w:val="16"/>
        </w:rPr>
        <w:t xml:space="preserve">                status: "success",</w:t>
        <w:br/>
      </w:r>
      <w:r>
        <w:rPr>
          <w:rFonts w:ascii="Consolas" w:hAnsi="Consolas"/>
          <w:sz w:val="16"/>
        </w:rPr>
        <w:t xml:space="preserve">                message: "Ingen aktiv session a logge ut."</w:t>
        <w:br/>
      </w:r>
      <w:r>
        <w:rPr>
          <w:rFonts w:ascii="Consolas" w:hAnsi="Consolas"/>
          <w:sz w:val="16"/>
        </w:rPr>
        <w:t xml:space="preserve">            });</w:t>
        <w:br/>
      </w:r>
      <w:r>
        <w:rPr>
          <w:rFonts w:ascii="Consolas" w:hAnsi="Consolas"/>
          <w:sz w:val="16"/>
        </w:rPr>
        <w:t xml:space="preserve">            return;</w:t>
        <w:br/>
      </w:r>
      <w:r>
        <w:rPr>
          <w:rFonts w:ascii="Consolas" w:hAnsi="Consolas"/>
          <w:sz w:val="16"/>
        </w:rPr>
        <w:t xml:space="preserve">        }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req.session.destroy((err) =&gt; {</w:t>
        <w:br/>
      </w:r>
      <w:r>
        <w:rPr>
          <w:rFonts w:ascii="Consolas" w:hAnsi="Consolas"/>
          <w:sz w:val="16"/>
        </w:rPr>
        <w:t xml:space="preserve">            if (err) {</w:t>
        <w:br/>
      </w:r>
      <w:r>
        <w:rPr>
          <w:rFonts w:ascii="Consolas" w:hAnsi="Consolas"/>
          <w:sz w:val="16"/>
        </w:rPr>
        <w:t xml:space="preserve">                reject(err);</w:t>
        <w:br/>
      </w:r>
      <w:r>
        <w:rPr>
          <w:rFonts w:ascii="Consolas" w:hAnsi="Consolas"/>
          <w:sz w:val="16"/>
        </w:rPr>
        <w:t xml:space="preserve">                return;</w:t>
        <w:br/>
      </w:r>
      <w:r>
        <w:rPr>
          <w:rFonts w:ascii="Consolas" w:hAnsi="Consolas"/>
          <w:sz w:val="16"/>
        </w:rPr>
        <w:t xml:space="preserve">            }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resolve({</w:t>
        <w:br/>
      </w:r>
      <w:r>
        <w:rPr>
          <w:rFonts w:ascii="Consolas" w:hAnsi="Consolas"/>
          <w:sz w:val="16"/>
        </w:rPr>
        <w:t xml:space="preserve">                status: "success",</w:t>
        <w:br/>
      </w:r>
      <w:r>
        <w:rPr>
          <w:rFonts w:ascii="Consolas" w:hAnsi="Consolas"/>
          <w:sz w:val="16"/>
        </w:rPr>
        <w:t xml:space="preserve">                message: "Du er logget ut."</w:t>
        <w:br/>
      </w:r>
      <w:r>
        <w:rPr>
          <w:rFonts w:ascii="Consolas" w:hAnsi="Consolas"/>
          <w:sz w:val="16"/>
        </w:rPr>
        <w:t xml:space="preserve">            });</w:t>
        <w:br/>
      </w:r>
      <w:r>
        <w:rPr>
          <w:rFonts w:ascii="Consolas" w:hAnsi="Consolas"/>
          <w:sz w:val="16"/>
        </w:rPr>
        <w:t xml:space="preserve">        });</w:t>
        <w:br/>
      </w:r>
      <w:r>
        <w:rPr>
          <w:rFonts w:ascii="Consolas" w:hAnsi="Consolas"/>
          <w:sz w:val="16"/>
        </w:rPr>
        <w:t xml:space="preserve">    });</w:t>
        <w:br/>
      </w:r>
      <w:r>
        <w:rPr>
          <w:rFonts w:ascii="Consolas" w:hAnsi="Consolas"/>
          <w:sz w:val="16"/>
        </w:rPr>
        <w:t>}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module.exports = { logout };</w:t>
      </w:r>
    </w:p>
    <w:p>
      <w:pPr>
        <w:pStyle w:val="Heading1"/>
      </w:pPr>
      <w:r>
        <w:t>Frontend HTML</w:t>
      </w:r>
    </w:p>
    <w:p>
      <w:pPr>
        <w:pStyle w:val="Heading2"/>
      </w:pPr>
      <w:r>
        <w:t>public/logout.html</w:t>
      </w:r>
    </w:p>
    <w:p>
      <w:pPr>
        <w:spacing w:after="60"/>
      </w:pPr>
      <w:r>
        <w:rPr>
          <w:rFonts w:ascii="Calibri" w:hAnsi="Calibri"/>
          <w:b/>
          <w:color w:val="1F4D78"/>
          <w:sz w:val="22"/>
        </w:rPr>
        <w:t xml:space="preserve">Plassering: </w:t>
      </w:r>
      <w:r>
        <w:rPr>
          <w:rFonts w:ascii="Calibri" w:hAnsi="Calibri"/>
          <w:sz w:val="22"/>
        </w:rPr>
        <w:t>public/logout.html</w:t>
      </w:r>
    </w:p>
    <w:p>
      <w:pPr>
        <w:spacing w:after="60"/>
      </w:pPr>
      <w:r>
        <w:rPr>
          <w:rFonts w:ascii="Calibri" w:hAnsi="Calibri"/>
          <w:b/>
          <w:color w:val="1F4D78"/>
          <w:sz w:val="22"/>
        </w:rPr>
        <w:t xml:space="preserve">Ansvar: </w:t>
      </w:r>
      <w:r>
        <w:rPr>
          <w:rFonts w:ascii="Calibri" w:hAnsi="Calibri"/>
          <w:sz w:val="22"/>
        </w:rPr>
        <w:t>Logout-side som lastes fra menyen og viser at brukeren blir logget ut.</w:t>
      </w:r>
    </w:p>
    <w:p>
      <w:pPr>
        <w:spacing w:before="120" w:after="160" w:line="240" w:lineRule="auto"/>
        <w:ind w:left="216" w:right="216"/>
        <w:shd w:val="clear" w:color="auto" w:fill="F5F7FA"/>
      </w:pPr>
      <w:r>
        <w:rPr>
          <w:rFonts w:ascii="Consolas" w:hAnsi="Consolas"/>
          <w:sz w:val="16"/>
        </w:rPr>
        <w:t>&lt;!DOCTYPE html&gt;</w:t>
        <w:br/>
      </w:r>
      <w:r>
        <w:rPr>
          <w:rFonts w:ascii="Consolas" w:hAnsi="Consolas"/>
          <w:sz w:val="16"/>
        </w:rPr>
        <w:t>&lt;html lang="en"&gt;</w:t>
        <w:br/>
      </w:r>
      <w:r>
        <w:rPr>
          <w:rFonts w:ascii="Consolas" w:hAnsi="Consolas"/>
          <w:sz w:val="16"/>
        </w:rPr>
        <w:t>&lt;head&gt;</w:t>
        <w:br/>
      </w:r>
      <w:r>
        <w:rPr>
          <w:rFonts w:ascii="Consolas" w:hAnsi="Consolas"/>
          <w:sz w:val="16"/>
        </w:rPr>
        <w:t xml:space="preserve">    &lt;meta charset="UTF-8"&gt;</w:t>
        <w:br/>
      </w:r>
      <w:r>
        <w:rPr>
          <w:rFonts w:ascii="Consolas" w:hAnsi="Consolas"/>
          <w:sz w:val="16"/>
        </w:rPr>
        <w:t xml:space="preserve">    &lt;meta name="viewport" content="width=device-width, initial-scale=1.0"&gt;</w:t>
        <w:br/>
      </w:r>
      <w:r>
        <w:rPr>
          <w:rFonts w:ascii="Consolas" w:hAnsi="Consolas"/>
          <w:sz w:val="16"/>
        </w:rPr>
        <w:t xml:space="preserve">    &lt;title&gt;Logout&lt;/title&gt;</w:t>
        <w:br/>
      </w:r>
      <w:r>
        <w:rPr>
          <w:rFonts w:ascii="Consolas" w:hAnsi="Consolas"/>
          <w:sz w:val="16"/>
        </w:rPr>
        <w:t xml:space="preserve">    &lt;link rel="stylesheet" href="include/styles.css"&gt;</w:t>
        <w:br/>
      </w:r>
      <w:r>
        <w:rPr>
          <w:rFonts w:ascii="Consolas" w:hAnsi="Consolas"/>
          <w:sz w:val="16"/>
        </w:rPr>
        <w:t>&lt;/head&gt;</w:t>
        <w:br/>
      </w:r>
      <w:r>
        <w:rPr>
          <w:rFonts w:ascii="Consolas" w:hAnsi="Consolas"/>
          <w:sz w:val="16"/>
        </w:rPr>
        <w:t>&lt;body&gt;</w:t>
        <w:br/>
      </w:r>
      <w:r>
        <w:rPr>
          <w:rFonts w:ascii="Consolas" w:hAnsi="Consolas"/>
          <w:sz w:val="16"/>
        </w:rPr>
        <w:t>&lt;div class="page-shell"&gt;</w:t>
        <w:br/>
      </w:r>
      <w:r>
        <w:rPr>
          <w:rFonts w:ascii="Consolas" w:hAnsi="Consolas"/>
          <w:sz w:val="16"/>
        </w:rPr>
        <w:t xml:space="preserve">    &lt;div class="session-container"&gt;</w:t>
        <w:br/>
      </w:r>
      <w:r>
        <w:rPr>
          <w:rFonts w:ascii="Consolas" w:hAnsi="Consolas"/>
          <w:sz w:val="16"/>
        </w:rPr>
        <w:t xml:space="preserve">        &lt;p id="session" class="session-message"&gt;&lt;/p&gt;</w:t>
        <w:br/>
      </w:r>
      <w:r>
        <w:rPr>
          <w:rFonts w:ascii="Consolas" w:hAnsi="Consolas"/>
          <w:sz w:val="16"/>
        </w:rPr>
        <w:t xml:space="preserve">        &lt;nav id="menu" class="session-menu"&gt;&lt;/nav&gt;</w:t>
        <w:br/>
      </w:r>
      <w:r>
        <w:rPr>
          <w:rFonts w:ascii="Consolas" w:hAnsi="Consolas"/>
          <w:sz w:val="16"/>
        </w:rPr>
        <w:t xml:space="preserve">    &lt;/div&gt;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&lt;main class="card form-card"&gt;</w:t>
        <w:br/>
      </w:r>
      <w:r>
        <w:rPr>
          <w:rFonts w:ascii="Consolas" w:hAnsi="Consolas"/>
          <w:sz w:val="16"/>
        </w:rPr>
        <w:t xml:space="preserve">        &lt;h1&gt;Logout&lt;/h1&gt;</w:t>
        <w:br/>
      </w:r>
      <w:r>
        <w:rPr>
          <w:rFonts w:ascii="Consolas" w:hAnsi="Consolas"/>
          <w:sz w:val="16"/>
        </w:rPr>
        <w:t xml:space="preserve">        &lt;p class="lead"&gt;Brukeren blir logget ut na. Du blir sendt tilbake til forsiden automatisk.&lt;/p&gt;</w:t>
        <w:br/>
      </w:r>
      <w:r>
        <w:rPr>
          <w:rFonts w:ascii="Consolas" w:hAnsi="Consolas"/>
          <w:sz w:val="16"/>
        </w:rPr>
        <w:t xml:space="preserve">        &lt;p id="logoutMessage" class="feedback"&gt;Logger ut ...&lt;/p&gt;</w:t>
        <w:br/>
      </w:r>
      <w:r>
        <w:rPr>
          <w:rFonts w:ascii="Consolas" w:hAnsi="Consolas"/>
          <w:sz w:val="16"/>
        </w:rPr>
        <w:t xml:space="preserve">        &lt;p class="lead"&gt;&lt;a href="index.html"&gt;Tilbake til forsiden&lt;/a&gt;&lt;/p&gt;</w:t>
        <w:br/>
      </w:r>
      <w:r>
        <w:rPr>
          <w:rFonts w:ascii="Consolas" w:hAnsi="Consolas"/>
          <w:sz w:val="16"/>
        </w:rPr>
        <w:t xml:space="preserve">    &lt;/main&gt;</w:t>
        <w:br/>
      </w:r>
      <w:r>
        <w:rPr>
          <w:rFonts w:ascii="Consolas" w:hAnsi="Consolas"/>
          <w:sz w:val="16"/>
        </w:rPr>
        <w:t>&lt;/div&gt;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&lt;script src="include/session.pub.js" defer&gt;&lt;/script&gt;</w:t>
        <w:br/>
      </w:r>
      <w:r>
        <w:rPr>
          <w:rFonts w:ascii="Consolas" w:hAnsi="Consolas"/>
          <w:sz w:val="16"/>
        </w:rPr>
        <w:t>&lt;script src="include/logout.pub.js" defer&gt;&lt;/script&gt;</w:t>
        <w:br/>
      </w:r>
      <w:r>
        <w:rPr>
          <w:rFonts w:ascii="Consolas" w:hAnsi="Consolas"/>
          <w:sz w:val="16"/>
        </w:rPr>
        <w:t>&lt;/body&gt;</w:t>
        <w:br/>
      </w:r>
      <w:r>
        <w:rPr>
          <w:rFonts w:ascii="Consolas" w:hAnsi="Consolas"/>
          <w:sz w:val="16"/>
        </w:rPr>
        <w:t>&lt;/html&gt;</w:t>
      </w:r>
    </w:p>
    <w:p>
      <w:pPr>
        <w:pStyle w:val="Heading1"/>
      </w:pPr>
      <w:r>
        <w:t>Frontend script</w:t>
      </w:r>
    </w:p>
    <w:p>
      <w:pPr>
        <w:pStyle w:val="Heading2"/>
      </w:pPr>
      <w:r>
        <w:t>public/include/logout.pub.js</w:t>
      </w:r>
    </w:p>
    <w:p>
      <w:pPr>
        <w:spacing w:after="60"/>
      </w:pPr>
      <w:r>
        <w:rPr>
          <w:rFonts w:ascii="Calibri" w:hAnsi="Calibri"/>
          <w:b/>
          <w:color w:val="1F4D78"/>
          <w:sz w:val="22"/>
        </w:rPr>
        <w:t xml:space="preserve">Plassering: </w:t>
      </w:r>
      <w:r>
        <w:rPr>
          <w:rFonts w:ascii="Calibri" w:hAnsi="Calibri"/>
          <w:sz w:val="22"/>
        </w:rPr>
        <w:t>public/include/logout.pub.js</w:t>
      </w:r>
    </w:p>
    <w:p>
      <w:pPr>
        <w:spacing w:after="60"/>
      </w:pPr>
      <w:r>
        <w:rPr>
          <w:rFonts w:ascii="Calibri" w:hAnsi="Calibri"/>
          <w:b/>
          <w:color w:val="1F4D78"/>
          <w:sz w:val="22"/>
        </w:rPr>
        <w:t xml:space="preserve">Ansvar: </w:t>
      </w:r>
      <w:r>
        <w:rPr>
          <w:rFonts w:ascii="Calibri" w:hAnsi="Calibri"/>
          <w:sz w:val="22"/>
        </w:rPr>
        <w:t>Kaller /api/logout og sender brukeren videre til index.html etter vellykket logout.</w:t>
      </w:r>
    </w:p>
    <w:p>
      <w:pPr>
        <w:spacing w:before="120" w:after="160" w:line="240" w:lineRule="auto"/>
        <w:ind w:left="216" w:right="216"/>
        <w:shd w:val="clear" w:color="auto" w:fill="F5F7FA"/>
      </w:pPr>
      <w:r>
        <w:rPr>
          <w:rFonts w:ascii="Consolas" w:hAnsi="Consolas"/>
          <w:sz w:val="16"/>
        </w:rPr>
        <w:t>const logoutMessage = document.getElementById("logoutMessage");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async function logOutUser() {</w:t>
        <w:br/>
      </w:r>
      <w:r>
        <w:rPr>
          <w:rFonts w:ascii="Consolas" w:hAnsi="Consolas"/>
          <w:sz w:val="16"/>
        </w:rPr>
        <w:t xml:space="preserve">    try {</w:t>
        <w:br/>
      </w:r>
      <w:r>
        <w:rPr>
          <w:rFonts w:ascii="Consolas" w:hAnsi="Consolas"/>
          <w:sz w:val="16"/>
        </w:rPr>
        <w:t xml:space="preserve">        const res = await fetch("/api/logout", {</w:t>
        <w:br/>
      </w:r>
      <w:r>
        <w:rPr>
          <w:rFonts w:ascii="Consolas" w:hAnsi="Consolas"/>
          <w:sz w:val="16"/>
        </w:rPr>
        <w:t xml:space="preserve">            method: "POST"</w:t>
        <w:br/>
      </w:r>
      <w:r>
        <w:rPr>
          <w:rFonts w:ascii="Consolas" w:hAnsi="Consolas"/>
          <w:sz w:val="16"/>
        </w:rPr>
        <w:t xml:space="preserve">        });</w:t>
        <w:br/>
      </w:r>
      <w:r>
        <w:rPr>
          <w:rFonts w:ascii="Consolas" w:hAnsi="Consolas"/>
          <w:sz w:val="16"/>
        </w:rPr>
        <w:t xml:space="preserve">        const data = await res.json();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if (!res.ok || data.status !== "success") {</w:t>
        <w:br/>
      </w:r>
      <w:r>
        <w:rPr>
          <w:rFonts w:ascii="Consolas" w:hAnsi="Consolas"/>
          <w:sz w:val="16"/>
        </w:rPr>
        <w:t xml:space="preserve">            throw new Error(data.message || "Logout feilet.");</w:t>
        <w:br/>
      </w:r>
      <w:r>
        <w:rPr>
          <w:rFonts w:ascii="Consolas" w:hAnsi="Consolas"/>
          <w:sz w:val="16"/>
        </w:rPr>
        <w:t xml:space="preserve">        }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logoutMessage.textContent = `${data.message} Sender deg til index.html ...`;</w:t>
        <w:br/>
      </w:r>
      <w:r>
        <w:rPr>
          <w:rFonts w:ascii="Consolas" w:hAnsi="Consolas"/>
          <w:sz w:val="16"/>
        </w:rPr>
        <w:t xml:space="preserve">        window.setTimeout(() =&gt; {</w:t>
        <w:br/>
      </w:r>
      <w:r>
        <w:rPr>
          <w:rFonts w:ascii="Consolas" w:hAnsi="Consolas"/>
          <w:sz w:val="16"/>
        </w:rPr>
        <w:t xml:space="preserve">            window.location.replace("index.html");</w:t>
        <w:br/>
      </w:r>
      <w:r>
        <w:rPr>
          <w:rFonts w:ascii="Consolas" w:hAnsi="Consolas"/>
          <w:sz w:val="16"/>
        </w:rPr>
        <w:t xml:space="preserve">        }, 800);</w:t>
        <w:br/>
      </w:r>
      <w:r>
        <w:rPr>
          <w:rFonts w:ascii="Consolas" w:hAnsi="Consolas"/>
          <w:sz w:val="16"/>
        </w:rPr>
        <w:t xml:space="preserve">    } catch (error) {</w:t>
        <w:br/>
      </w:r>
      <w:r>
        <w:rPr>
          <w:rFonts w:ascii="Consolas" w:hAnsi="Consolas"/>
          <w:sz w:val="16"/>
        </w:rPr>
        <w:t xml:space="preserve">        logoutMessage.textContent = error.message;</w:t>
        <w:br/>
      </w:r>
      <w:r>
        <w:rPr>
          <w:rFonts w:ascii="Consolas" w:hAnsi="Consolas"/>
          <w:sz w:val="16"/>
        </w:rPr>
        <w:t xml:space="preserve">    }</w:t>
        <w:br/>
      </w:r>
      <w:r>
        <w:rPr>
          <w:rFonts w:ascii="Consolas" w:hAnsi="Consolas"/>
          <w:sz w:val="16"/>
        </w:rPr>
        <w:t>}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logOutUser();</w:t>
      </w:r>
    </w:p>
    <w:p>
      <w:pPr>
        <w:pStyle w:val="Heading1"/>
      </w:pPr>
      <w:r>
        <w:t>Oppdatert eksisterende script</w:t>
      </w:r>
    </w:p>
    <w:p>
      <w:pPr>
        <w:pStyle w:val="Heading2"/>
      </w:pPr>
      <w:r>
        <w:t>public/include/session.pub.js</w:t>
      </w:r>
    </w:p>
    <w:p>
      <w:pPr>
        <w:spacing w:after="60"/>
      </w:pPr>
      <w:r>
        <w:rPr>
          <w:rFonts w:ascii="Calibri" w:hAnsi="Calibri"/>
          <w:b/>
          <w:color w:val="1F4D78"/>
          <w:sz w:val="22"/>
        </w:rPr>
        <w:t xml:space="preserve">Plassering: </w:t>
      </w:r>
      <w:r>
        <w:rPr>
          <w:rFonts w:ascii="Calibri" w:hAnsi="Calibri"/>
          <w:sz w:val="22"/>
        </w:rPr>
        <w:t>public/include/session.pub.js</w:t>
      </w:r>
    </w:p>
    <w:p>
      <w:pPr>
        <w:spacing w:after="60"/>
      </w:pPr>
      <w:r>
        <w:rPr>
          <w:rFonts w:ascii="Calibri" w:hAnsi="Calibri"/>
          <w:b/>
          <w:color w:val="1F4D78"/>
          <w:sz w:val="22"/>
        </w:rPr>
        <w:t xml:space="preserve">Ansvar: </w:t>
      </w:r>
      <w:r>
        <w:rPr>
          <w:rFonts w:ascii="Calibri" w:hAnsi="Calibri"/>
          <w:sz w:val="22"/>
        </w:rPr>
        <w:t>Rydder visning av session-data og viser riktige lenker for innlogget eller utlogget bruker.</w:t>
      </w:r>
    </w:p>
    <w:p>
      <w:pPr>
        <w:spacing w:before="120" w:after="160" w:line="240" w:lineRule="auto"/>
        <w:ind w:left="216" w:right="216"/>
        <w:shd w:val="clear" w:color="auto" w:fill="F5F7FA"/>
      </w:pPr>
      <w:r>
        <w:rPr>
          <w:rFonts w:ascii="Consolas" w:hAnsi="Consolas"/>
          <w:sz w:val="16"/>
        </w:rPr>
        <w:t>const sessionP = document.getElementById("session");</w:t>
        <w:br/>
      </w:r>
      <w:r>
        <w:rPr>
          <w:rFonts w:ascii="Consolas" w:hAnsi="Consolas"/>
          <w:sz w:val="16"/>
        </w:rPr>
        <w:t>const menu = document.getElementById("menu");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function renderMenu(links) {</w:t>
        <w:br/>
      </w:r>
      <w:r>
        <w:rPr>
          <w:rFonts w:ascii="Consolas" w:hAnsi="Consolas"/>
          <w:sz w:val="16"/>
        </w:rPr>
        <w:t xml:space="preserve">    menu.innerHTML = links</w:t>
        <w:br/>
      </w:r>
      <w:r>
        <w:rPr>
          <w:rFonts w:ascii="Consolas" w:hAnsi="Consolas"/>
          <w:sz w:val="16"/>
        </w:rPr>
        <w:t xml:space="preserve">        .map((link) =&gt; `&lt;a href="${link.href}"&gt;${link.label}&lt;/a&gt;`)</w:t>
        <w:br/>
      </w:r>
      <w:r>
        <w:rPr>
          <w:rFonts w:ascii="Consolas" w:hAnsi="Consolas"/>
          <w:sz w:val="16"/>
        </w:rPr>
        <w:t xml:space="preserve">        .join("");</w:t>
        <w:br/>
      </w:r>
      <w:r>
        <w:rPr>
          <w:rFonts w:ascii="Consolas" w:hAnsi="Consolas"/>
          <w:sz w:val="16"/>
        </w:rPr>
        <w:t>}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async function checkSession() {</w:t>
        <w:br/>
      </w:r>
      <w:r>
        <w:rPr>
          <w:rFonts w:ascii="Consolas" w:hAnsi="Consolas"/>
          <w:sz w:val="16"/>
        </w:rPr>
        <w:t xml:space="preserve">    const res = await fetch("/api/session");</w:t>
        <w:br/>
      </w:r>
      <w:r>
        <w:rPr>
          <w:rFonts w:ascii="Consolas" w:hAnsi="Consolas"/>
          <w:sz w:val="16"/>
        </w:rPr>
        <w:t xml:space="preserve">    const data = await res.json();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if (data.userId &amp;&amp; data.userName) {</w:t>
        <w:br/>
      </w:r>
      <w:r>
        <w:rPr>
          <w:rFonts w:ascii="Consolas" w:hAnsi="Consolas"/>
          <w:sz w:val="16"/>
        </w:rPr>
        <w:t xml:space="preserve">        sessionP.textContent = `${data.userName} (id: ${data.userId}) er logget inn.`;</w:t>
        <w:br/>
      </w:r>
      <w:r>
        <w:rPr>
          <w:rFonts w:ascii="Consolas" w:hAnsi="Consolas"/>
          <w:sz w:val="16"/>
        </w:rPr>
        <w:t xml:space="preserve">        renderMenu([</w:t>
        <w:br/>
      </w:r>
      <w:r>
        <w:rPr>
          <w:rFonts w:ascii="Consolas" w:hAnsi="Consolas"/>
          <w:sz w:val="16"/>
        </w:rPr>
        <w:t xml:space="preserve">            { href: "reset.html", label: "Reset password" },</w:t>
        <w:br/>
      </w:r>
      <w:r>
        <w:rPr>
          <w:rFonts w:ascii="Consolas" w:hAnsi="Consolas"/>
          <w:sz w:val="16"/>
        </w:rPr>
        <w:t xml:space="preserve">            { href: "logout.html", label: "Logout" }</w:t>
        <w:br/>
      </w:r>
      <w:r>
        <w:rPr>
          <w:rFonts w:ascii="Consolas" w:hAnsi="Consolas"/>
          <w:sz w:val="16"/>
        </w:rPr>
        <w:t xml:space="preserve">        ]);</w:t>
        <w:br/>
      </w:r>
      <w:r>
        <w:rPr>
          <w:rFonts w:ascii="Consolas" w:hAnsi="Consolas"/>
          <w:sz w:val="16"/>
        </w:rPr>
        <w:t xml:space="preserve">    } else {</w:t>
        <w:br/>
      </w:r>
      <w:r>
        <w:rPr>
          <w:rFonts w:ascii="Consolas" w:hAnsi="Consolas"/>
          <w:sz w:val="16"/>
        </w:rPr>
        <w:t xml:space="preserve">        sessionP.textContent = "Ingen bruker er logget inn.";</w:t>
        <w:br/>
      </w:r>
      <w:r>
        <w:rPr>
          <w:rFonts w:ascii="Consolas" w:hAnsi="Consolas"/>
          <w:sz w:val="16"/>
        </w:rPr>
        <w:t xml:space="preserve">        renderMenu([</w:t>
        <w:br/>
      </w:r>
      <w:r>
        <w:rPr>
          <w:rFonts w:ascii="Consolas" w:hAnsi="Consolas"/>
          <w:sz w:val="16"/>
        </w:rPr>
        <w:t xml:space="preserve">            { href: "login.html", label: "Login" },</w:t>
        <w:br/>
      </w:r>
      <w:r>
        <w:rPr>
          <w:rFonts w:ascii="Consolas" w:hAnsi="Consolas"/>
          <w:sz w:val="16"/>
        </w:rPr>
        <w:t xml:space="preserve">            { href: "register.html", label: "Register" }</w:t>
        <w:br/>
      </w:r>
      <w:r>
        <w:rPr>
          <w:rFonts w:ascii="Consolas" w:hAnsi="Consolas"/>
          <w:sz w:val="16"/>
        </w:rPr>
        <w:t xml:space="preserve">        ]);</w:t>
        <w:br/>
      </w:r>
      <w:r>
        <w:rPr>
          <w:rFonts w:ascii="Consolas" w:hAnsi="Consolas"/>
          <w:sz w:val="16"/>
        </w:rPr>
        <w:t xml:space="preserve">    }</w:t>
        <w:br/>
      </w:r>
      <w:r>
        <w:rPr>
          <w:rFonts w:ascii="Consolas" w:hAnsi="Consolas"/>
          <w:sz w:val="16"/>
        </w:rPr>
        <w:t>}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window.checkSession = checkSession;</w:t>
        <w:br/>
      </w:r>
      <w:r>
        <w:rPr>
          <w:rFonts w:ascii="Consolas" w:hAnsi="Consolas"/>
          <w:sz w:val="16"/>
        </w:rPr>
        <w:t>checkSession();</w:t>
      </w:r>
    </w:p>
    <w:p>
      <w:pPr>
        <w:pStyle w:val="Heading1"/>
      </w:pPr>
      <w:r>
        <w:t>Flyt i losningen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1. </w:t>
      </w:r>
      <w:r>
        <w:rPr>
          <w:rFonts w:ascii="Calibri" w:hAnsi="Calibri"/>
          <w:sz w:val="22"/>
        </w:rPr>
        <w:t>Brukeren klikker pa lenken Logout i session-menyen.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2. </w:t>
      </w:r>
      <w:r>
        <w:rPr>
          <w:rFonts w:ascii="Calibri" w:hAnsi="Calibri"/>
          <w:sz w:val="22"/>
        </w:rPr>
        <w:t>logout.html lastes og kobler inn scriptet public/include/logout.pub.js.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3. </w:t>
      </w:r>
      <w:r>
        <w:rPr>
          <w:rFonts w:ascii="Calibri" w:hAnsi="Calibri"/>
          <w:sz w:val="22"/>
        </w:rPr>
        <w:t>logout.pub.js sender en POST-request til /api/logout.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4. </w:t>
      </w:r>
      <w:r>
        <w:rPr>
          <w:rFonts w:ascii="Calibri" w:hAnsi="Calibri"/>
          <w:sz w:val="22"/>
        </w:rPr>
        <w:t>server.js tar imot requesten og kaller private/logout.pri.js for a odelgge sessionen.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5. </w:t>
      </w:r>
      <w:r>
        <w:rPr>
          <w:rFonts w:ascii="Calibri" w:hAnsi="Calibri"/>
          <w:sz w:val="22"/>
        </w:rPr>
        <w:t>Nar logout er vellykket, blir brukeren sendt videre til index.html med window.location.replace().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55555"/>
        <w:sz w:val="18"/>
      </w:rPr>
      <w:t>Del 5 - Logout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D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 5 - Logout</dc:title>
  <dc:subject>Logout-route og frontend for crypt_skole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