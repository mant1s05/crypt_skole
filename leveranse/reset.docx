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82BE2" w14:textId="77777777" w:rsidR="00B31C5E" w:rsidRDefault="004D2597">
      <w:pPr>
        <w:pStyle w:val="Tittel"/>
      </w:pPr>
      <w:r>
        <w:rPr>
          <w:rFonts w:ascii="Calibri" w:hAnsi="Calibri"/>
          <w:b/>
        </w:rPr>
        <w:t>Del 5 - Reset password</w:t>
      </w:r>
    </w:p>
    <w:p w14:paraId="04582349" w14:textId="77777777" w:rsidR="00B31C5E" w:rsidRPr="00895DFD" w:rsidRDefault="004D2597">
      <w:pPr>
        <w:pStyle w:val="Overskrift1"/>
        <w:rPr>
          <w:lang w:val="nb-NO"/>
        </w:rPr>
      </w:pPr>
      <w:proofErr w:type="spellStart"/>
      <w:r w:rsidRPr="00895DFD">
        <w:rPr>
          <w:lang w:val="nb-NO"/>
        </w:rPr>
        <w:t>Frontend</w:t>
      </w:r>
      <w:proofErr w:type="spellEnd"/>
      <w:r w:rsidRPr="00895DFD">
        <w:rPr>
          <w:lang w:val="nb-NO"/>
        </w:rPr>
        <w:t xml:space="preserve"> valideringsfunksjon</w:t>
      </w:r>
    </w:p>
    <w:p w14:paraId="444E6D34" w14:textId="77777777" w:rsidR="00B31C5E" w:rsidRPr="00895DFD" w:rsidRDefault="004D2597">
      <w:pPr>
        <w:rPr>
          <w:lang w:val="nb-NO"/>
        </w:rPr>
      </w:pPr>
      <w:r w:rsidRPr="00895DFD">
        <w:rPr>
          <w:lang w:val="nb-NO"/>
        </w:rPr>
        <w:t xml:space="preserve">Plassering: </w:t>
      </w:r>
      <w:proofErr w:type="spellStart"/>
      <w:r w:rsidRPr="00895DFD">
        <w:rPr>
          <w:lang w:val="nb-NO"/>
        </w:rPr>
        <w:t>public</w:t>
      </w:r>
      <w:proofErr w:type="spellEnd"/>
      <w:r w:rsidRPr="00895DFD">
        <w:rPr>
          <w:lang w:val="nb-NO"/>
        </w:rPr>
        <w:t>/</w:t>
      </w:r>
      <w:proofErr w:type="spellStart"/>
      <w:r w:rsidRPr="00895DFD">
        <w:rPr>
          <w:lang w:val="nb-NO"/>
        </w:rPr>
        <w:t>include</w:t>
      </w:r>
      <w:proofErr w:type="spellEnd"/>
      <w:r w:rsidRPr="00895DFD">
        <w:rPr>
          <w:lang w:val="nb-NO"/>
        </w:rPr>
        <w:t>/reset.pub.js</w:t>
      </w:r>
    </w:p>
    <w:p w14:paraId="0FC03AE3" w14:textId="77777777" w:rsidR="00B31C5E" w:rsidRPr="00895DFD" w:rsidRDefault="004D2597">
      <w:pPr>
        <w:rPr>
          <w:lang w:val="nb-NO"/>
        </w:rPr>
      </w:pPr>
      <w:r w:rsidRPr="00895DFD">
        <w:rPr>
          <w:lang w:val="nb-NO"/>
        </w:rPr>
        <w:t xml:space="preserve">Ansvar: Hindre </w:t>
      </w:r>
      <w:proofErr w:type="spellStart"/>
      <w:r w:rsidRPr="00895DFD">
        <w:rPr>
          <w:lang w:val="nb-NO"/>
        </w:rPr>
        <w:t>submit</w:t>
      </w:r>
      <w:proofErr w:type="spellEnd"/>
      <w:r w:rsidRPr="00895DFD">
        <w:rPr>
          <w:lang w:val="nb-NO"/>
        </w:rPr>
        <w:t xml:space="preserve"> til gammelt passord er fylt ut og de nye passordene matcher. Samtidig vises </w:t>
      </w:r>
      <w:proofErr w:type="spellStart"/>
      <w:r w:rsidRPr="00895DFD">
        <w:rPr>
          <w:lang w:val="nb-NO"/>
        </w:rPr>
        <w:t>rod</w:t>
      </w:r>
      <w:proofErr w:type="spellEnd"/>
      <w:r w:rsidRPr="00895DFD">
        <w:rPr>
          <w:lang w:val="nb-NO"/>
        </w:rPr>
        <w:t xml:space="preserve"> </w:t>
      </w:r>
      <w:proofErr w:type="spellStart"/>
      <w:r w:rsidRPr="00895DFD">
        <w:rPr>
          <w:lang w:val="nb-NO"/>
        </w:rPr>
        <w:t>X</w:t>
      </w:r>
      <w:proofErr w:type="spellEnd"/>
      <w:r w:rsidRPr="00895DFD">
        <w:rPr>
          <w:lang w:val="nb-NO"/>
        </w:rPr>
        <w:t xml:space="preserve"> eller </w:t>
      </w:r>
      <w:proofErr w:type="spellStart"/>
      <w:r w:rsidRPr="00895DFD">
        <w:rPr>
          <w:lang w:val="nb-NO"/>
        </w:rPr>
        <w:t>gronn</w:t>
      </w:r>
      <w:proofErr w:type="spellEnd"/>
      <w:r w:rsidRPr="00895DFD">
        <w:rPr>
          <w:lang w:val="nb-NO"/>
        </w:rPr>
        <w:t xml:space="preserve"> V i </w:t>
      </w:r>
      <w:proofErr w:type="spellStart"/>
      <w:r w:rsidRPr="00895DFD">
        <w:rPr>
          <w:lang w:val="nb-NO"/>
        </w:rPr>
        <w:t>errorMessage</w:t>
      </w:r>
      <w:proofErr w:type="spellEnd"/>
      <w:r w:rsidRPr="00895DFD">
        <w:rPr>
          <w:lang w:val="nb-NO"/>
        </w:rPr>
        <w:t>-feltet.</w:t>
      </w:r>
    </w:p>
    <w:p w14:paraId="5C9FC585" w14:textId="77777777" w:rsidR="00B31C5E" w:rsidRPr="00895DFD" w:rsidRDefault="004D2597">
      <w:pPr>
        <w:pStyle w:val="CodeBlock"/>
        <w:rPr>
          <w:rFonts w:hint="eastAsia"/>
          <w:lang w:val="nb-NO"/>
        </w:rPr>
      </w:pPr>
      <w:proofErr w:type="spellStart"/>
      <w:r w:rsidRPr="00895DFD">
        <w:rPr>
          <w:lang w:val="nb-NO"/>
        </w:rPr>
        <w:t>function</w:t>
      </w:r>
      <w:proofErr w:type="spellEnd"/>
      <w:r w:rsidRPr="00895DFD">
        <w:rPr>
          <w:lang w:val="nb-NO"/>
        </w:rPr>
        <w:t xml:space="preserve"> </w:t>
      </w:r>
      <w:proofErr w:type="spellStart"/>
      <w:r w:rsidRPr="00895DFD">
        <w:rPr>
          <w:lang w:val="nb-NO"/>
        </w:rPr>
        <w:t>validateResetForm</w:t>
      </w:r>
      <w:proofErr w:type="spellEnd"/>
      <w:r w:rsidRPr="00895DFD">
        <w:rPr>
          <w:lang w:val="nb-NO"/>
        </w:rPr>
        <w:t>() {</w:t>
      </w:r>
      <w:r w:rsidRPr="00895DFD">
        <w:rPr>
          <w:lang w:val="nb-NO"/>
        </w:rPr>
        <w:br/>
        <w:t xml:space="preserve">    </w:t>
      </w:r>
      <w:proofErr w:type="spellStart"/>
      <w:r w:rsidRPr="00895DFD">
        <w:rPr>
          <w:lang w:val="nb-NO"/>
        </w:rPr>
        <w:t>const</w:t>
      </w:r>
      <w:proofErr w:type="spellEnd"/>
      <w:r w:rsidRPr="00895DFD">
        <w:rPr>
          <w:lang w:val="nb-NO"/>
        </w:rPr>
        <w:t xml:space="preserve"> </w:t>
      </w:r>
      <w:proofErr w:type="spellStart"/>
      <w:r w:rsidRPr="00895DFD">
        <w:rPr>
          <w:lang w:val="nb-NO"/>
        </w:rPr>
        <w:t>oldPassword</w:t>
      </w:r>
      <w:proofErr w:type="spellEnd"/>
      <w:r w:rsidRPr="00895DFD">
        <w:rPr>
          <w:lang w:val="nb-NO"/>
        </w:rPr>
        <w:t xml:space="preserve"> = </w:t>
      </w:r>
      <w:proofErr w:type="spellStart"/>
      <w:r w:rsidRPr="00895DFD">
        <w:rPr>
          <w:lang w:val="nb-NO"/>
        </w:rPr>
        <w:t>oldPasswordInput.value.trim</w:t>
      </w:r>
      <w:proofErr w:type="spellEnd"/>
      <w:r w:rsidRPr="00895DFD">
        <w:rPr>
          <w:lang w:val="nb-NO"/>
        </w:rPr>
        <w:t>();</w:t>
      </w:r>
      <w:r w:rsidRPr="00895DFD">
        <w:rPr>
          <w:lang w:val="nb-NO"/>
        </w:rPr>
        <w:br/>
        <w:t xml:space="preserve">    </w:t>
      </w:r>
      <w:proofErr w:type="spellStart"/>
      <w:r w:rsidRPr="00895DFD">
        <w:rPr>
          <w:lang w:val="nb-NO"/>
        </w:rPr>
        <w:t>const</w:t>
      </w:r>
      <w:proofErr w:type="spellEnd"/>
      <w:r w:rsidRPr="00895DFD">
        <w:rPr>
          <w:lang w:val="nb-NO"/>
        </w:rPr>
        <w:t xml:space="preserve"> </w:t>
      </w:r>
      <w:proofErr w:type="spellStart"/>
      <w:r w:rsidRPr="00895DFD">
        <w:rPr>
          <w:lang w:val="nb-NO"/>
        </w:rPr>
        <w:t>newPassword</w:t>
      </w:r>
      <w:proofErr w:type="spellEnd"/>
      <w:r w:rsidRPr="00895DFD">
        <w:rPr>
          <w:lang w:val="nb-NO"/>
        </w:rPr>
        <w:t xml:space="preserve"> = </w:t>
      </w:r>
      <w:proofErr w:type="spellStart"/>
      <w:r w:rsidRPr="00895DFD">
        <w:rPr>
          <w:lang w:val="nb-NO"/>
        </w:rPr>
        <w:t>newPasswordInput.value</w:t>
      </w:r>
      <w:proofErr w:type="spellEnd"/>
      <w:r w:rsidRPr="00895DFD">
        <w:rPr>
          <w:lang w:val="nb-NO"/>
        </w:rPr>
        <w:t>;</w:t>
      </w:r>
      <w:r w:rsidRPr="00895DFD">
        <w:rPr>
          <w:lang w:val="nb-NO"/>
        </w:rPr>
        <w:br/>
        <w:t xml:space="preserve">    </w:t>
      </w:r>
      <w:proofErr w:type="spellStart"/>
      <w:r w:rsidRPr="00895DFD">
        <w:rPr>
          <w:lang w:val="nb-NO"/>
        </w:rPr>
        <w:t>const</w:t>
      </w:r>
      <w:proofErr w:type="spellEnd"/>
      <w:r w:rsidRPr="00895DFD">
        <w:rPr>
          <w:lang w:val="nb-NO"/>
        </w:rPr>
        <w:t xml:space="preserve"> </w:t>
      </w:r>
      <w:proofErr w:type="spellStart"/>
      <w:r w:rsidRPr="00895DFD">
        <w:rPr>
          <w:lang w:val="nb-NO"/>
        </w:rPr>
        <w:t>confirmPassword</w:t>
      </w:r>
      <w:proofErr w:type="spellEnd"/>
      <w:r w:rsidRPr="00895DFD">
        <w:rPr>
          <w:lang w:val="nb-NO"/>
        </w:rPr>
        <w:t xml:space="preserve"> = </w:t>
      </w:r>
      <w:proofErr w:type="spellStart"/>
      <w:r w:rsidRPr="00895DFD">
        <w:rPr>
          <w:lang w:val="nb-NO"/>
        </w:rPr>
        <w:t>confirmPasswordInput.value</w:t>
      </w:r>
      <w:proofErr w:type="spellEnd"/>
      <w:r w:rsidRPr="00895DFD">
        <w:rPr>
          <w:lang w:val="nb-NO"/>
        </w:rPr>
        <w:t>;</w:t>
      </w:r>
      <w:r w:rsidRPr="00895DFD">
        <w:rPr>
          <w:lang w:val="nb-NO"/>
        </w:rPr>
        <w:br/>
        <w:t xml:space="preserve">    </w:t>
      </w:r>
      <w:proofErr w:type="spellStart"/>
      <w:r w:rsidRPr="00895DFD">
        <w:rPr>
          <w:lang w:val="nb-NO"/>
        </w:rPr>
        <w:t>const</w:t>
      </w:r>
      <w:proofErr w:type="spellEnd"/>
      <w:r w:rsidRPr="00895DFD">
        <w:rPr>
          <w:lang w:val="nb-NO"/>
        </w:rPr>
        <w:t xml:space="preserve"> </w:t>
      </w:r>
      <w:proofErr w:type="spellStart"/>
      <w:r w:rsidRPr="00895DFD">
        <w:rPr>
          <w:lang w:val="nb-NO"/>
        </w:rPr>
        <w:t>passwordsMatch</w:t>
      </w:r>
      <w:proofErr w:type="spellEnd"/>
      <w:r w:rsidRPr="00895DFD">
        <w:rPr>
          <w:lang w:val="nb-NO"/>
        </w:rPr>
        <w:t xml:space="preserve"> = </w:t>
      </w:r>
      <w:proofErr w:type="spellStart"/>
      <w:r w:rsidRPr="00895DFD">
        <w:rPr>
          <w:lang w:val="nb-NO"/>
        </w:rPr>
        <w:t>newPassword.length</w:t>
      </w:r>
      <w:proofErr w:type="spellEnd"/>
      <w:r w:rsidRPr="00895DFD">
        <w:rPr>
          <w:lang w:val="nb-NO"/>
        </w:rPr>
        <w:t xml:space="preserve"> &gt; 0 &amp;&amp; </w:t>
      </w:r>
      <w:proofErr w:type="spellStart"/>
      <w:r w:rsidRPr="00895DFD">
        <w:rPr>
          <w:lang w:val="nb-NO"/>
        </w:rPr>
        <w:t>newPassword</w:t>
      </w:r>
      <w:proofErr w:type="spellEnd"/>
      <w:r w:rsidRPr="00895DFD">
        <w:rPr>
          <w:lang w:val="nb-NO"/>
        </w:rPr>
        <w:t xml:space="preserve"> === </w:t>
      </w:r>
      <w:proofErr w:type="spellStart"/>
      <w:r w:rsidRPr="00895DFD">
        <w:rPr>
          <w:lang w:val="nb-NO"/>
        </w:rPr>
        <w:t>confirmPassword</w:t>
      </w:r>
      <w:proofErr w:type="spellEnd"/>
      <w:r w:rsidRPr="00895DFD">
        <w:rPr>
          <w:lang w:val="nb-NO"/>
        </w:rPr>
        <w:t>;</w:t>
      </w:r>
      <w:r w:rsidRPr="00895DFD">
        <w:rPr>
          <w:lang w:val="nb-NO"/>
        </w:rPr>
        <w:br/>
      </w:r>
      <w:r w:rsidRPr="00895DFD">
        <w:rPr>
          <w:lang w:val="nb-NO"/>
        </w:rPr>
        <w:br/>
        <w:t xml:space="preserve">    </w:t>
      </w:r>
      <w:proofErr w:type="spellStart"/>
      <w:r w:rsidRPr="00895DFD">
        <w:rPr>
          <w:lang w:val="nb-NO"/>
        </w:rPr>
        <w:t>if</w:t>
      </w:r>
      <w:proofErr w:type="spellEnd"/>
      <w:r w:rsidRPr="00895DFD">
        <w:rPr>
          <w:lang w:val="nb-NO"/>
        </w:rPr>
        <w:t xml:space="preserve"> (!</w:t>
      </w:r>
      <w:proofErr w:type="spellStart"/>
      <w:r w:rsidRPr="00895DFD">
        <w:rPr>
          <w:lang w:val="nb-NO"/>
        </w:rPr>
        <w:t>newPassword</w:t>
      </w:r>
      <w:proofErr w:type="spellEnd"/>
      <w:r w:rsidRPr="00895DFD">
        <w:rPr>
          <w:lang w:val="nb-NO"/>
        </w:rPr>
        <w:t xml:space="preserve"> &amp;&amp; !</w:t>
      </w:r>
      <w:proofErr w:type="spellStart"/>
      <w:r w:rsidRPr="00895DFD">
        <w:rPr>
          <w:lang w:val="nb-NO"/>
        </w:rPr>
        <w:t>confirmPassword</w:t>
      </w:r>
      <w:proofErr w:type="spellEnd"/>
      <w:r w:rsidRPr="00895DFD">
        <w:rPr>
          <w:lang w:val="nb-NO"/>
        </w:rPr>
        <w:t>) {</w:t>
      </w:r>
      <w:r w:rsidRPr="00895DFD">
        <w:rPr>
          <w:lang w:val="nb-NO"/>
        </w:rPr>
        <w:br/>
        <w:t xml:space="preserve">        </w:t>
      </w:r>
      <w:proofErr w:type="spellStart"/>
      <w:r w:rsidRPr="00895DFD">
        <w:rPr>
          <w:lang w:val="nb-NO"/>
        </w:rPr>
        <w:t>errorMessage.textContent</w:t>
      </w:r>
      <w:proofErr w:type="spellEnd"/>
      <w:r w:rsidRPr="00895DFD">
        <w:rPr>
          <w:lang w:val="nb-NO"/>
        </w:rPr>
        <w:t xml:space="preserve"> = "";</w:t>
      </w:r>
      <w:r w:rsidRPr="00895DFD">
        <w:rPr>
          <w:lang w:val="nb-NO"/>
        </w:rPr>
        <w:br/>
        <w:t xml:space="preserve">    } </w:t>
      </w:r>
      <w:proofErr w:type="spellStart"/>
      <w:r w:rsidRPr="00895DFD">
        <w:rPr>
          <w:lang w:val="nb-NO"/>
        </w:rPr>
        <w:t>else</w:t>
      </w:r>
      <w:proofErr w:type="spellEnd"/>
      <w:r w:rsidRPr="00895DFD">
        <w:rPr>
          <w:lang w:val="nb-NO"/>
        </w:rPr>
        <w:t xml:space="preserve"> </w:t>
      </w:r>
      <w:proofErr w:type="spellStart"/>
      <w:r w:rsidRPr="00895DFD">
        <w:rPr>
          <w:lang w:val="nb-NO"/>
        </w:rPr>
        <w:t>if</w:t>
      </w:r>
      <w:proofErr w:type="spellEnd"/>
      <w:r w:rsidRPr="00895DFD">
        <w:rPr>
          <w:lang w:val="nb-NO"/>
        </w:rPr>
        <w:t xml:space="preserve"> (</w:t>
      </w:r>
      <w:proofErr w:type="spellStart"/>
      <w:r w:rsidRPr="00895DFD">
        <w:rPr>
          <w:lang w:val="nb-NO"/>
        </w:rPr>
        <w:t>passwordsMatch</w:t>
      </w:r>
      <w:proofErr w:type="spellEnd"/>
      <w:r w:rsidRPr="00895DFD">
        <w:rPr>
          <w:lang w:val="nb-NO"/>
        </w:rPr>
        <w:t>) {</w:t>
      </w:r>
      <w:r w:rsidRPr="00895DFD">
        <w:rPr>
          <w:lang w:val="nb-NO"/>
        </w:rPr>
        <w:br/>
        <w:t xml:space="preserve">        </w:t>
      </w:r>
      <w:proofErr w:type="spellStart"/>
      <w:r w:rsidRPr="00895DFD">
        <w:rPr>
          <w:lang w:val="nb-NO"/>
        </w:rPr>
        <w:t>errorMessage.style.color</w:t>
      </w:r>
      <w:proofErr w:type="spellEnd"/>
      <w:r w:rsidRPr="00895DFD">
        <w:rPr>
          <w:lang w:val="nb-NO"/>
        </w:rPr>
        <w:t xml:space="preserve"> = "green";</w:t>
      </w:r>
      <w:r w:rsidRPr="00895DFD">
        <w:rPr>
          <w:lang w:val="nb-NO"/>
        </w:rPr>
        <w:br/>
        <w:t xml:space="preserve">        </w:t>
      </w:r>
      <w:proofErr w:type="spellStart"/>
      <w:r w:rsidRPr="00895DFD">
        <w:rPr>
          <w:lang w:val="nb-NO"/>
        </w:rPr>
        <w:t>errorMessage.textContent</w:t>
      </w:r>
      <w:proofErr w:type="spellEnd"/>
      <w:r w:rsidRPr="00895DFD">
        <w:rPr>
          <w:lang w:val="nb-NO"/>
        </w:rPr>
        <w:t xml:space="preserve"> = "V";</w:t>
      </w:r>
      <w:r w:rsidRPr="00895DFD">
        <w:rPr>
          <w:lang w:val="nb-NO"/>
        </w:rPr>
        <w:br/>
        <w:t xml:space="preserve">    } </w:t>
      </w:r>
      <w:proofErr w:type="spellStart"/>
      <w:r w:rsidRPr="00895DFD">
        <w:rPr>
          <w:lang w:val="nb-NO"/>
        </w:rPr>
        <w:t>else</w:t>
      </w:r>
      <w:proofErr w:type="spellEnd"/>
      <w:r w:rsidRPr="00895DFD">
        <w:rPr>
          <w:lang w:val="nb-NO"/>
        </w:rPr>
        <w:t xml:space="preserve"> {</w:t>
      </w:r>
      <w:r w:rsidRPr="00895DFD">
        <w:rPr>
          <w:lang w:val="nb-NO"/>
        </w:rPr>
        <w:br/>
        <w:t xml:space="preserve">        </w:t>
      </w:r>
      <w:proofErr w:type="spellStart"/>
      <w:r w:rsidRPr="00895DFD">
        <w:rPr>
          <w:lang w:val="nb-NO"/>
        </w:rPr>
        <w:t>errorMessage.style.col</w:t>
      </w:r>
      <w:r w:rsidRPr="00895DFD">
        <w:rPr>
          <w:lang w:val="nb-NO"/>
        </w:rPr>
        <w:t>or</w:t>
      </w:r>
      <w:proofErr w:type="spellEnd"/>
      <w:r w:rsidRPr="00895DFD">
        <w:rPr>
          <w:lang w:val="nb-NO"/>
        </w:rPr>
        <w:t xml:space="preserve"> = "red";</w:t>
      </w:r>
      <w:r w:rsidRPr="00895DFD">
        <w:rPr>
          <w:lang w:val="nb-NO"/>
        </w:rPr>
        <w:br/>
        <w:t xml:space="preserve">        </w:t>
      </w:r>
      <w:proofErr w:type="spellStart"/>
      <w:r w:rsidRPr="00895DFD">
        <w:rPr>
          <w:lang w:val="nb-NO"/>
        </w:rPr>
        <w:t>errorMessage.textContent</w:t>
      </w:r>
      <w:proofErr w:type="spellEnd"/>
      <w:r w:rsidRPr="00895DFD">
        <w:rPr>
          <w:lang w:val="nb-NO"/>
        </w:rPr>
        <w:t xml:space="preserve"> = "</w:t>
      </w:r>
      <w:proofErr w:type="spellStart"/>
      <w:r w:rsidRPr="00895DFD">
        <w:rPr>
          <w:lang w:val="nb-NO"/>
        </w:rPr>
        <w:t>X</w:t>
      </w:r>
      <w:proofErr w:type="spellEnd"/>
      <w:r w:rsidRPr="00895DFD">
        <w:rPr>
          <w:lang w:val="nb-NO"/>
        </w:rPr>
        <w:t>";</w:t>
      </w:r>
      <w:r w:rsidRPr="00895DFD">
        <w:rPr>
          <w:lang w:val="nb-NO"/>
        </w:rPr>
        <w:br/>
        <w:t xml:space="preserve">    }</w:t>
      </w:r>
      <w:r w:rsidRPr="00895DFD">
        <w:rPr>
          <w:lang w:val="nb-NO"/>
        </w:rPr>
        <w:br/>
      </w:r>
      <w:r w:rsidRPr="00895DFD">
        <w:rPr>
          <w:lang w:val="nb-NO"/>
        </w:rPr>
        <w:br/>
        <w:t xml:space="preserve">    </w:t>
      </w:r>
      <w:proofErr w:type="spellStart"/>
      <w:r w:rsidRPr="00895DFD">
        <w:rPr>
          <w:lang w:val="nb-NO"/>
        </w:rPr>
        <w:t>resetButton.disabled</w:t>
      </w:r>
      <w:proofErr w:type="spellEnd"/>
      <w:r w:rsidRPr="00895DFD">
        <w:rPr>
          <w:lang w:val="nb-NO"/>
        </w:rPr>
        <w:t xml:space="preserve"> = !(</w:t>
      </w:r>
      <w:proofErr w:type="spellStart"/>
      <w:r w:rsidRPr="00895DFD">
        <w:rPr>
          <w:lang w:val="nb-NO"/>
        </w:rPr>
        <w:t>oldPassword</w:t>
      </w:r>
      <w:proofErr w:type="spellEnd"/>
      <w:r w:rsidRPr="00895DFD">
        <w:rPr>
          <w:lang w:val="nb-NO"/>
        </w:rPr>
        <w:t xml:space="preserve"> &amp;&amp; </w:t>
      </w:r>
      <w:proofErr w:type="spellStart"/>
      <w:r w:rsidRPr="00895DFD">
        <w:rPr>
          <w:lang w:val="nb-NO"/>
        </w:rPr>
        <w:t>passwordsMatch</w:t>
      </w:r>
      <w:proofErr w:type="spellEnd"/>
      <w:r w:rsidRPr="00895DFD">
        <w:rPr>
          <w:lang w:val="nb-NO"/>
        </w:rPr>
        <w:t>);</w:t>
      </w:r>
      <w:r w:rsidRPr="00895DFD">
        <w:rPr>
          <w:lang w:val="nb-NO"/>
        </w:rPr>
        <w:br/>
        <w:t xml:space="preserve">    </w:t>
      </w:r>
      <w:proofErr w:type="spellStart"/>
      <w:r w:rsidRPr="00895DFD">
        <w:rPr>
          <w:lang w:val="nb-NO"/>
        </w:rPr>
        <w:t>return</w:t>
      </w:r>
      <w:proofErr w:type="spellEnd"/>
      <w:r w:rsidRPr="00895DFD">
        <w:rPr>
          <w:lang w:val="nb-NO"/>
        </w:rPr>
        <w:t xml:space="preserve"> !</w:t>
      </w:r>
      <w:proofErr w:type="spellStart"/>
      <w:r w:rsidRPr="00895DFD">
        <w:rPr>
          <w:lang w:val="nb-NO"/>
        </w:rPr>
        <w:t>resetButton.disabled</w:t>
      </w:r>
      <w:proofErr w:type="spellEnd"/>
      <w:r w:rsidRPr="00895DFD">
        <w:rPr>
          <w:lang w:val="nb-NO"/>
        </w:rPr>
        <w:t>;</w:t>
      </w:r>
      <w:r w:rsidRPr="00895DFD">
        <w:rPr>
          <w:lang w:val="nb-NO"/>
        </w:rPr>
        <w:br/>
        <w:t>}</w:t>
      </w:r>
    </w:p>
    <w:p w14:paraId="78695BDA" w14:textId="77777777" w:rsidR="00B31C5E" w:rsidRPr="00895DFD" w:rsidRDefault="004D2597">
      <w:pPr>
        <w:pStyle w:val="Overskrift1"/>
        <w:rPr>
          <w:lang w:val="nb-NO"/>
        </w:rPr>
      </w:pPr>
      <w:proofErr w:type="spellStart"/>
      <w:r w:rsidRPr="00895DFD">
        <w:rPr>
          <w:lang w:val="nb-NO"/>
        </w:rPr>
        <w:t>Backend</w:t>
      </w:r>
      <w:proofErr w:type="spellEnd"/>
    </w:p>
    <w:p w14:paraId="7CF5A08B" w14:textId="77777777" w:rsidR="00B31C5E" w:rsidRPr="00895DFD" w:rsidRDefault="004D2597">
      <w:pPr>
        <w:rPr>
          <w:lang w:val="nb-NO"/>
        </w:rPr>
      </w:pPr>
      <w:r w:rsidRPr="00895DFD">
        <w:rPr>
          <w:lang w:val="nb-NO"/>
        </w:rPr>
        <w:t>server.js</w:t>
      </w:r>
    </w:p>
    <w:p w14:paraId="761CF97E" w14:textId="77777777" w:rsidR="00B31C5E" w:rsidRPr="00895DFD" w:rsidRDefault="004D2597">
      <w:pPr>
        <w:rPr>
          <w:lang w:val="nb-NO"/>
        </w:rPr>
      </w:pPr>
      <w:r w:rsidRPr="00895DFD">
        <w:rPr>
          <w:lang w:val="nb-NO"/>
        </w:rPr>
        <w:t>Plassering: server.js</w:t>
      </w:r>
    </w:p>
    <w:p w14:paraId="509C407F" w14:textId="77777777" w:rsidR="00B31C5E" w:rsidRPr="00895DFD" w:rsidRDefault="004D2597">
      <w:pPr>
        <w:rPr>
          <w:lang w:val="nb-NO"/>
        </w:rPr>
      </w:pPr>
      <w:r w:rsidRPr="00895DFD">
        <w:rPr>
          <w:lang w:val="nb-NO"/>
        </w:rPr>
        <w:t>Ansvar: Tar imot /</w:t>
      </w:r>
      <w:proofErr w:type="spellStart"/>
      <w:r w:rsidRPr="00895DFD">
        <w:rPr>
          <w:lang w:val="nb-NO"/>
        </w:rPr>
        <w:t>api</w:t>
      </w:r>
      <w:proofErr w:type="spellEnd"/>
      <w:r w:rsidRPr="00895DFD">
        <w:rPr>
          <w:lang w:val="nb-NO"/>
        </w:rPr>
        <w:t xml:space="preserve">/reset, sjekker </w:t>
      </w:r>
      <w:proofErr w:type="spellStart"/>
      <w:r w:rsidRPr="00895DFD">
        <w:rPr>
          <w:lang w:val="nb-NO"/>
        </w:rPr>
        <w:t>session</w:t>
      </w:r>
      <w:proofErr w:type="spellEnd"/>
      <w:r w:rsidRPr="00895DFD">
        <w:rPr>
          <w:lang w:val="nb-NO"/>
        </w:rPr>
        <w:t xml:space="preserve">, validerer input, kontrollerer gammelt passord via </w:t>
      </w:r>
      <w:proofErr w:type="spellStart"/>
      <w:r w:rsidRPr="00895DFD">
        <w:rPr>
          <w:lang w:val="nb-NO"/>
        </w:rPr>
        <w:t>login</w:t>
      </w:r>
      <w:proofErr w:type="spellEnd"/>
      <w:r w:rsidRPr="00895DFD">
        <w:rPr>
          <w:lang w:val="nb-NO"/>
        </w:rPr>
        <w:t>-modulen og sender nytt passord videre til reset-modulen.</w:t>
      </w:r>
    </w:p>
    <w:p w14:paraId="15632D5E" w14:textId="77777777" w:rsidR="00B31C5E" w:rsidRPr="00895DFD" w:rsidRDefault="004D2597">
      <w:pPr>
        <w:pStyle w:val="CodeBlock"/>
        <w:rPr>
          <w:rFonts w:hint="eastAsia"/>
          <w:lang w:val="nb-NO"/>
        </w:rPr>
      </w:pPr>
      <w:proofErr w:type="spellStart"/>
      <w:r w:rsidRPr="00895DFD">
        <w:rPr>
          <w:lang w:val="nb-NO"/>
        </w:rPr>
        <w:t>app.post</w:t>
      </w:r>
      <w:proofErr w:type="spellEnd"/>
      <w:r w:rsidRPr="00895DFD">
        <w:rPr>
          <w:lang w:val="nb-NO"/>
        </w:rPr>
        <w:t>("/</w:t>
      </w:r>
      <w:proofErr w:type="spellStart"/>
      <w:r w:rsidRPr="00895DFD">
        <w:rPr>
          <w:lang w:val="nb-NO"/>
        </w:rPr>
        <w:t>api</w:t>
      </w:r>
      <w:proofErr w:type="spellEnd"/>
      <w:r w:rsidRPr="00895DFD">
        <w:rPr>
          <w:lang w:val="nb-NO"/>
        </w:rPr>
        <w:t xml:space="preserve">/reset", </w:t>
      </w:r>
      <w:proofErr w:type="spellStart"/>
      <w:r w:rsidRPr="00895DFD">
        <w:rPr>
          <w:lang w:val="nb-NO"/>
        </w:rPr>
        <w:t>async</w:t>
      </w:r>
      <w:proofErr w:type="spellEnd"/>
      <w:r w:rsidRPr="00895DFD">
        <w:rPr>
          <w:lang w:val="nb-NO"/>
        </w:rPr>
        <w:t xml:space="preserve"> (</w:t>
      </w:r>
      <w:proofErr w:type="spellStart"/>
      <w:r w:rsidRPr="00895DFD">
        <w:rPr>
          <w:lang w:val="nb-NO"/>
        </w:rPr>
        <w:t>req</w:t>
      </w:r>
      <w:proofErr w:type="spellEnd"/>
      <w:r w:rsidRPr="00895DFD">
        <w:rPr>
          <w:lang w:val="nb-NO"/>
        </w:rPr>
        <w:t>, res) =&gt; {</w:t>
      </w:r>
      <w:r w:rsidRPr="00895DFD">
        <w:rPr>
          <w:lang w:val="nb-NO"/>
        </w:rPr>
        <w:br/>
        <w:t xml:space="preserve">    </w:t>
      </w:r>
      <w:proofErr w:type="spellStart"/>
      <w:r w:rsidRPr="00895DFD">
        <w:rPr>
          <w:lang w:val="nb-NO"/>
        </w:rPr>
        <w:t>try</w:t>
      </w:r>
      <w:proofErr w:type="spellEnd"/>
      <w:r w:rsidRPr="00895DFD">
        <w:rPr>
          <w:lang w:val="nb-NO"/>
        </w:rPr>
        <w:t xml:space="preserve"> {</w:t>
      </w:r>
      <w:r w:rsidRPr="00895DFD">
        <w:rPr>
          <w:lang w:val="nb-NO"/>
        </w:rPr>
        <w:br/>
        <w:t xml:space="preserve">        </w:t>
      </w:r>
      <w:proofErr w:type="spellStart"/>
      <w:r w:rsidRPr="00895DFD">
        <w:rPr>
          <w:lang w:val="nb-NO"/>
        </w:rPr>
        <w:t>const</w:t>
      </w:r>
      <w:proofErr w:type="spellEnd"/>
      <w:r w:rsidRPr="00895DFD">
        <w:rPr>
          <w:lang w:val="nb-NO"/>
        </w:rPr>
        <w:t xml:space="preserve"> { </w:t>
      </w:r>
      <w:proofErr w:type="spellStart"/>
      <w:r w:rsidRPr="00895DFD">
        <w:rPr>
          <w:lang w:val="nb-NO"/>
        </w:rPr>
        <w:t>oldPassword</w:t>
      </w:r>
      <w:proofErr w:type="spellEnd"/>
      <w:r w:rsidRPr="00895DFD">
        <w:rPr>
          <w:lang w:val="nb-NO"/>
        </w:rPr>
        <w:t xml:space="preserve">, </w:t>
      </w:r>
      <w:proofErr w:type="spellStart"/>
      <w:r w:rsidRPr="00895DFD">
        <w:rPr>
          <w:lang w:val="nb-NO"/>
        </w:rPr>
        <w:t>password</w:t>
      </w:r>
      <w:proofErr w:type="spellEnd"/>
      <w:r w:rsidRPr="00895DFD">
        <w:rPr>
          <w:lang w:val="nb-NO"/>
        </w:rPr>
        <w:t xml:space="preserve">, </w:t>
      </w:r>
      <w:proofErr w:type="spellStart"/>
      <w:r w:rsidRPr="00895DFD">
        <w:rPr>
          <w:lang w:val="nb-NO"/>
        </w:rPr>
        <w:t>confirmPassword</w:t>
      </w:r>
      <w:proofErr w:type="spellEnd"/>
      <w:r w:rsidRPr="00895DFD">
        <w:rPr>
          <w:lang w:val="nb-NO"/>
        </w:rPr>
        <w:t xml:space="preserve"> } = </w:t>
      </w:r>
      <w:proofErr w:type="spellStart"/>
      <w:r w:rsidRPr="00895DFD">
        <w:rPr>
          <w:lang w:val="nb-NO"/>
        </w:rPr>
        <w:t>req.body</w:t>
      </w:r>
      <w:proofErr w:type="spellEnd"/>
      <w:r w:rsidRPr="00895DFD">
        <w:rPr>
          <w:lang w:val="nb-NO"/>
        </w:rPr>
        <w:t xml:space="preserve"> || {};</w:t>
      </w:r>
      <w:r w:rsidRPr="00895DFD">
        <w:rPr>
          <w:lang w:val="nb-NO"/>
        </w:rPr>
        <w:br/>
        <w:t xml:space="preserve">        </w:t>
      </w:r>
      <w:proofErr w:type="spellStart"/>
      <w:r w:rsidRPr="00895DFD">
        <w:rPr>
          <w:lang w:val="nb-NO"/>
        </w:rPr>
        <w:t>const</w:t>
      </w:r>
      <w:proofErr w:type="spellEnd"/>
      <w:r w:rsidRPr="00895DFD">
        <w:rPr>
          <w:lang w:val="nb-NO"/>
        </w:rPr>
        <w:t xml:space="preserve"> </w:t>
      </w:r>
      <w:proofErr w:type="spellStart"/>
      <w:r w:rsidRPr="00895DFD">
        <w:rPr>
          <w:lang w:val="nb-NO"/>
        </w:rPr>
        <w:t>userName</w:t>
      </w:r>
      <w:proofErr w:type="spellEnd"/>
      <w:r w:rsidRPr="00895DFD">
        <w:rPr>
          <w:lang w:val="nb-NO"/>
        </w:rPr>
        <w:t xml:space="preserve"> = </w:t>
      </w:r>
      <w:proofErr w:type="spellStart"/>
      <w:r w:rsidRPr="00895DFD">
        <w:rPr>
          <w:lang w:val="nb-NO"/>
        </w:rPr>
        <w:t>req.session.userName</w:t>
      </w:r>
      <w:proofErr w:type="spellEnd"/>
      <w:r w:rsidRPr="00895DFD">
        <w:rPr>
          <w:lang w:val="nb-NO"/>
        </w:rPr>
        <w:t>;</w:t>
      </w:r>
      <w:r w:rsidRPr="00895DFD">
        <w:rPr>
          <w:lang w:val="nb-NO"/>
        </w:rPr>
        <w:br/>
      </w:r>
      <w:r w:rsidRPr="00895DFD">
        <w:rPr>
          <w:lang w:val="nb-NO"/>
        </w:rPr>
        <w:br/>
        <w:t xml:space="preserve">        </w:t>
      </w:r>
      <w:proofErr w:type="spellStart"/>
      <w:r w:rsidRPr="00895DFD">
        <w:rPr>
          <w:lang w:val="nb-NO"/>
        </w:rPr>
        <w:t>if</w:t>
      </w:r>
      <w:proofErr w:type="spellEnd"/>
      <w:r w:rsidRPr="00895DFD">
        <w:rPr>
          <w:lang w:val="nb-NO"/>
        </w:rPr>
        <w:t xml:space="preserve"> (!</w:t>
      </w:r>
      <w:proofErr w:type="spellStart"/>
      <w:r w:rsidRPr="00895DFD">
        <w:rPr>
          <w:lang w:val="nb-NO"/>
        </w:rPr>
        <w:t>userName</w:t>
      </w:r>
      <w:proofErr w:type="spellEnd"/>
      <w:r w:rsidRPr="00895DFD">
        <w:rPr>
          <w:lang w:val="nb-NO"/>
        </w:rPr>
        <w:t>) {</w:t>
      </w:r>
      <w:r w:rsidRPr="00895DFD">
        <w:rPr>
          <w:lang w:val="nb-NO"/>
        </w:rPr>
        <w:br/>
        <w:t xml:space="preserve">            </w:t>
      </w:r>
      <w:proofErr w:type="spellStart"/>
      <w:r w:rsidRPr="00895DFD">
        <w:rPr>
          <w:lang w:val="nb-NO"/>
        </w:rPr>
        <w:t>return</w:t>
      </w:r>
      <w:proofErr w:type="spellEnd"/>
      <w:r w:rsidRPr="00895DFD">
        <w:rPr>
          <w:lang w:val="nb-NO"/>
        </w:rPr>
        <w:t xml:space="preserve"> </w:t>
      </w:r>
      <w:proofErr w:type="spellStart"/>
      <w:r w:rsidRPr="00895DFD">
        <w:rPr>
          <w:lang w:val="nb-NO"/>
        </w:rPr>
        <w:t>res.status</w:t>
      </w:r>
      <w:proofErr w:type="spellEnd"/>
      <w:r w:rsidRPr="00895DFD">
        <w:rPr>
          <w:lang w:val="nb-NO"/>
        </w:rPr>
        <w:t>(401).</w:t>
      </w:r>
      <w:proofErr w:type="spellStart"/>
      <w:r w:rsidRPr="00895DFD">
        <w:rPr>
          <w:lang w:val="nb-NO"/>
        </w:rPr>
        <w:t>json</w:t>
      </w:r>
      <w:proofErr w:type="spellEnd"/>
      <w:r w:rsidRPr="00895DFD">
        <w:rPr>
          <w:lang w:val="nb-NO"/>
        </w:rPr>
        <w:t>({</w:t>
      </w:r>
      <w:r w:rsidRPr="00895DFD">
        <w:rPr>
          <w:lang w:val="nb-NO"/>
        </w:rPr>
        <w:br/>
        <w:t xml:space="preserve">                status: "</w:t>
      </w:r>
      <w:proofErr w:type="spellStart"/>
      <w:r w:rsidRPr="00895DFD">
        <w:rPr>
          <w:lang w:val="nb-NO"/>
        </w:rPr>
        <w:t>error</w:t>
      </w:r>
      <w:proofErr w:type="spellEnd"/>
      <w:r w:rsidRPr="00895DFD">
        <w:rPr>
          <w:lang w:val="nb-NO"/>
        </w:rPr>
        <w:t>",</w:t>
      </w:r>
      <w:r w:rsidRPr="00895DFD">
        <w:rPr>
          <w:lang w:val="nb-NO"/>
        </w:rPr>
        <w:br/>
        <w:t xml:space="preserve">                </w:t>
      </w:r>
      <w:proofErr w:type="spellStart"/>
      <w:r w:rsidRPr="00895DFD">
        <w:rPr>
          <w:lang w:val="nb-NO"/>
        </w:rPr>
        <w:t>message</w:t>
      </w:r>
      <w:proofErr w:type="spellEnd"/>
      <w:r w:rsidRPr="00895DFD">
        <w:rPr>
          <w:lang w:val="nb-NO"/>
        </w:rPr>
        <w:t xml:space="preserve">: "Du </w:t>
      </w:r>
      <w:proofErr w:type="spellStart"/>
      <w:r w:rsidRPr="00895DFD">
        <w:rPr>
          <w:lang w:val="nb-NO"/>
        </w:rPr>
        <w:t>ma</w:t>
      </w:r>
      <w:proofErr w:type="spellEnd"/>
      <w:r w:rsidRPr="00895DFD">
        <w:rPr>
          <w:lang w:val="nb-NO"/>
        </w:rPr>
        <w:t xml:space="preserve"> </w:t>
      </w:r>
      <w:proofErr w:type="spellStart"/>
      <w:r w:rsidRPr="00895DFD">
        <w:rPr>
          <w:lang w:val="nb-NO"/>
        </w:rPr>
        <w:t>vaere</w:t>
      </w:r>
      <w:proofErr w:type="spellEnd"/>
      <w:r w:rsidRPr="00895DFD">
        <w:rPr>
          <w:lang w:val="nb-NO"/>
        </w:rPr>
        <w:t xml:space="preserve"> logget inn for a bytte passord."</w:t>
      </w:r>
      <w:r w:rsidRPr="00895DFD">
        <w:rPr>
          <w:lang w:val="nb-NO"/>
        </w:rPr>
        <w:br/>
        <w:t xml:space="preserve">            });</w:t>
      </w:r>
      <w:r w:rsidRPr="00895DFD">
        <w:rPr>
          <w:lang w:val="nb-NO"/>
        </w:rPr>
        <w:br/>
        <w:t xml:space="preserve">        }</w:t>
      </w:r>
      <w:r w:rsidRPr="00895DFD">
        <w:rPr>
          <w:lang w:val="nb-NO"/>
        </w:rPr>
        <w:br/>
      </w:r>
      <w:r w:rsidRPr="00895DFD">
        <w:rPr>
          <w:lang w:val="nb-NO"/>
        </w:rPr>
        <w:br/>
        <w:t xml:space="preserve">        </w:t>
      </w:r>
      <w:proofErr w:type="spellStart"/>
      <w:r w:rsidRPr="00895DFD">
        <w:rPr>
          <w:lang w:val="nb-NO"/>
        </w:rPr>
        <w:t>if</w:t>
      </w:r>
      <w:proofErr w:type="spellEnd"/>
      <w:r w:rsidRPr="00895DFD">
        <w:rPr>
          <w:lang w:val="nb-NO"/>
        </w:rPr>
        <w:t xml:space="preserve"> (!</w:t>
      </w:r>
      <w:proofErr w:type="spellStart"/>
      <w:r w:rsidRPr="00895DFD">
        <w:rPr>
          <w:lang w:val="nb-NO"/>
        </w:rPr>
        <w:t>oldPassword</w:t>
      </w:r>
      <w:proofErr w:type="spellEnd"/>
      <w:r w:rsidRPr="00895DFD">
        <w:rPr>
          <w:lang w:val="nb-NO"/>
        </w:rPr>
        <w:t xml:space="preserve"> || !</w:t>
      </w:r>
      <w:proofErr w:type="spellStart"/>
      <w:r w:rsidRPr="00895DFD">
        <w:rPr>
          <w:lang w:val="nb-NO"/>
        </w:rPr>
        <w:t>password</w:t>
      </w:r>
      <w:proofErr w:type="spellEnd"/>
      <w:r w:rsidRPr="00895DFD">
        <w:rPr>
          <w:lang w:val="nb-NO"/>
        </w:rPr>
        <w:t xml:space="preserve"> || !</w:t>
      </w:r>
      <w:proofErr w:type="spellStart"/>
      <w:r w:rsidRPr="00895DFD">
        <w:rPr>
          <w:lang w:val="nb-NO"/>
        </w:rPr>
        <w:t>confirmPassword</w:t>
      </w:r>
      <w:proofErr w:type="spellEnd"/>
      <w:r w:rsidRPr="00895DFD">
        <w:rPr>
          <w:lang w:val="nb-NO"/>
        </w:rPr>
        <w:t>) {</w:t>
      </w:r>
      <w:r w:rsidRPr="00895DFD">
        <w:rPr>
          <w:lang w:val="nb-NO"/>
        </w:rPr>
        <w:br/>
        <w:t xml:space="preserve">            </w:t>
      </w:r>
      <w:proofErr w:type="spellStart"/>
      <w:r w:rsidRPr="00895DFD">
        <w:rPr>
          <w:lang w:val="nb-NO"/>
        </w:rPr>
        <w:t>return</w:t>
      </w:r>
      <w:proofErr w:type="spellEnd"/>
      <w:r w:rsidRPr="00895DFD">
        <w:rPr>
          <w:lang w:val="nb-NO"/>
        </w:rPr>
        <w:t xml:space="preserve"> </w:t>
      </w:r>
      <w:proofErr w:type="spellStart"/>
      <w:r w:rsidRPr="00895DFD">
        <w:rPr>
          <w:lang w:val="nb-NO"/>
        </w:rPr>
        <w:t>res.status</w:t>
      </w:r>
      <w:proofErr w:type="spellEnd"/>
      <w:r w:rsidRPr="00895DFD">
        <w:rPr>
          <w:lang w:val="nb-NO"/>
        </w:rPr>
        <w:t>(400).</w:t>
      </w:r>
      <w:proofErr w:type="spellStart"/>
      <w:r w:rsidRPr="00895DFD">
        <w:rPr>
          <w:lang w:val="nb-NO"/>
        </w:rPr>
        <w:t>json</w:t>
      </w:r>
      <w:proofErr w:type="spellEnd"/>
      <w:r w:rsidRPr="00895DFD">
        <w:rPr>
          <w:lang w:val="nb-NO"/>
        </w:rPr>
        <w:t>({</w:t>
      </w:r>
      <w:r w:rsidRPr="00895DFD">
        <w:rPr>
          <w:lang w:val="nb-NO"/>
        </w:rPr>
        <w:br/>
        <w:t xml:space="preserve">                status: "</w:t>
      </w:r>
      <w:proofErr w:type="spellStart"/>
      <w:r w:rsidRPr="00895DFD">
        <w:rPr>
          <w:lang w:val="nb-NO"/>
        </w:rPr>
        <w:t>error</w:t>
      </w:r>
      <w:proofErr w:type="spellEnd"/>
      <w:r w:rsidRPr="00895DFD">
        <w:rPr>
          <w:lang w:val="nb-NO"/>
        </w:rPr>
        <w:t>",</w:t>
      </w:r>
      <w:r w:rsidRPr="00895DFD">
        <w:rPr>
          <w:lang w:val="nb-NO"/>
        </w:rPr>
        <w:br/>
      </w:r>
      <w:r w:rsidRPr="00895DFD">
        <w:rPr>
          <w:lang w:val="nb-NO"/>
        </w:rPr>
        <w:lastRenderedPageBreak/>
        <w:t xml:space="preserve">        </w:t>
      </w:r>
      <w:r w:rsidRPr="00895DFD">
        <w:rPr>
          <w:lang w:val="nb-NO"/>
        </w:rPr>
        <w:t xml:space="preserve">        </w:t>
      </w:r>
      <w:proofErr w:type="spellStart"/>
      <w:r w:rsidRPr="00895DFD">
        <w:rPr>
          <w:lang w:val="nb-NO"/>
        </w:rPr>
        <w:t>message</w:t>
      </w:r>
      <w:proofErr w:type="spellEnd"/>
      <w:r w:rsidRPr="00895DFD">
        <w:rPr>
          <w:lang w:val="nb-NO"/>
        </w:rPr>
        <w:t>: "Fyll ut alle passordfeltene."</w:t>
      </w:r>
      <w:r w:rsidRPr="00895DFD">
        <w:rPr>
          <w:lang w:val="nb-NO"/>
        </w:rPr>
        <w:br/>
        <w:t xml:space="preserve">            });</w:t>
      </w:r>
      <w:r w:rsidRPr="00895DFD">
        <w:rPr>
          <w:lang w:val="nb-NO"/>
        </w:rPr>
        <w:br/>
        <w:t xml:space="preserve">        }</w:t>
      </w:r>
      <w:r w:rsidRPr="00895DFD">
        <w:rPr>
          <w:lang w:val="nb-NO"/>
        </w:rPr>
        <w:br/>
      </w:r>
      <w:r w:rsidRPr="00895DFD">
        <w:rPr>
          <w:lang w:val="nb-NO"/>
        </w:rPr>
        <w:br/>
        <w:t xml:space="preserve">        </w:t>
      </w:r>
      <w:proofErr w:type="spellStart"/>
      <w:r w:rsidRPr="00895DFD">
        <w:rPr>
          <w:lang w:val="nb-NO"/>
        </w:rPr>
        <w:t>if</w:t>
      </w:r>
      <w:proofErr w:type="spellEnd"/>
      <w:r w:rsidRPr="00895DFD">
        <w:rPr>
          <w:lang w:val="nb-NO"/>
        </w:rPr>
        <w:t xml:space="preserve"> (</w:t>
      </w:r>
      <w:proofErr w:type="spellStart"/>
      <w:r w:rsidRPr="00895DFD">
        <w:rPr>
          <w:lang w:val="nb-NO"/>
        </w:rPr>
        <w:t>password</w:t>
      </w:r>
      <w:proofErr w:type="spellEnd"/>
      <w:r w:rsidRPr="00895DFD">
        <w:rPr>
          <w:lang w:val="nb-NO"/>
        </w:rPr>
        <w:t xml:space="preserve"> !== </w:t>
      </w:r>
      <w:proofErr w:type="spellStart"/>
      <w:r w:rsidRPr="00895DFD">
        <w:rPr>
          <w:lang w:val="nb-NO"/>
        </w:rPr>
        <w:t>confirmPassword</w:t>
      </w:r>
      <w:proofErr w:type="spellEnd"/>
      <w:r w:rsidRPr="00895DFD">
        <w:rPr>
          <w:lang w:val="nb-NO"/>
        </w:rPr>
        <w:t>) {</w:t>
      </w:r>
      <w:r w:rsidRPr="00895DFD">
        <w:rPr>
          <w:lang w:val="nb-NO"/>
        </w:rPr>
        <w:br/>
        <w:t xml:space="preserve">            </w:t>
      </w:r>
      <w:proofErr w:type="spellStart"/>
      <w:r w:rsidRPr="00895DFD">
        <w:rPr>
          <w:lang w:val="nb-NO"/>
        </w:rPr>
        <w:t>return</w:t>
      </w:r>
      <w:proofErr w:type="spellEnd"/>
      <w:r w:rsidRPr="00895DFD">
        <w:rPr>
          <w:lang w:val="nb-NO"/>
        </w:rPr>
        <w:t xml:space="preserve"> </w:t>
      </w:r>
      <w:proofErr w:type="spellStart"/>
      <w:r w:rsidRPr="00895DFD">
        <w:rPr>
          <w:lang w:val="nb-NO"/>
        </w:rPr>
        <w:t>res.status</w:t>
      </w:r>
      <w:proofErr w:type="spellEnd"/>
      <w:r w:rsidRPr="00895DFD">
        <w:rPr>
          <w:lang w:val="nb-NO"/>
        </w:rPr>
        <w:t>(400).</w:t>
      </w:r>
      <w:proofErr w:type="spellStart"/>
      <w:r w:rsidRPr="00895DFD">
        <w:rPr>
          <w:lang w:val="nb-NO"/>
        </w:rPr>
        <w:t>json</w:t>
      </w:r>
      <w:proofErr w:type="spellEnd"/>
      <w:r w:rsidRPr="00895DFD">
        <w:rPr>
          <w:lang w:val="nb-NO"/>
        </w:rPr>
        <w:t>({</w:t>
      </w:r>
      <w:r w:rsidRPr="00895DFD">
        <w:rPr>
          <w:lang w:val="nb-NO"/>
        </w:rPr>
        <w:br/>
        <w:t xml:space="preserve">                status: "</w:t>
      </w:r>
      <w:proofErr w:type="spellStart"/>
      <w:r w:rsidRPr="00895DFD">
        <w:rPr>
          <w:lang w:val="nb-NO"/>
        </w:rPr>
        <w:t>error</w:t>
      </w:r>
      <w:proofErr w:type="spellEnd"/>
      <w:r w:rsidRPr="00895DFD">
        <w:rPr>
          <w:lang w:val="nb-NO"/>
        </w:rPr>
        <w:t>",</w:t>
      </w:r>
      <w:r w:rsidRPr="00895DFD">
        <w:rPr>
          <w:lang w:val="nb-NO"/>
        </w:rPr>
        <w:br/>
        <w:t xml:space="preserve">                </w:t>
      </w:r>
      <w:proofErr w:type="spellStart"/>
      <w:r w:rsidRPr="00895DFD">
        <w:rPr>
          <w:lang w:val="nb-NO"/>
        </w:rPr>
        <w:t>message</w:t>
      </w:r>
      <w:proofErr w:type="spellEnd"/>
      <w:r w:rsidRPr="00895DFD">
        <w:rPr>
          <w:lang w:val="nb-NO"/>
        </w:rPr>
        <w:t xml:space="preserve">: "De nye passordene </w:t>
      </w:r>
      <w:proofErr w:type="spellStart"/>
      <w:r w:rsidRPr="00895DFD">
        <w:rPr>
          <w:lang w:val="nb-NO"/>
        </w:rPr>
        <w:t>ma</w:t>
      </w:r>
      <w:proofErr w:type="spellEnd"/>
      <w:r w:rsidRPr="00895DFD">
        <w:rPr>
          <w:lang w:val="nb-NO"/>
        </w:rPr>
        <w:t xml:space="preserve"> </w:t>
      </w:r>
      <w:proofErr w:type="spellStart"/>
      <w:r w:rsidRPr="00895DFD">
        <w:rPr>
          <w:lang w:val="nb-NO"/>
        </w:rPr>
        <w:t>vaere</w:t>
      </w:r>
      <w:proofErr w:type="spellEnd"/>
      <w:r w:rsidRPr="00895DFD">
        <w:rPr>
          <w:lang w:val="nb-NO"/>
        </w:rPr>
        <w:t xml:space="preserve"> like."</w:t>
      </w:r>
      <w:r w:rsidRPr="00895DFD">
        <w:rPr>
          <w:lang w:val="nb-NO"/>
        </w:rPr>
        <w:br/>
        <w:t xml:space="preserve">            });</w:t>
      </w:r>
      <w:r w:rsidRPr="00895DFD">
        <w:rPr>
          <w:lang w:val="nb-NO"/>
        </w:rPr>
        <w:br/>
        <w:t xml:space="preserve">        }</w:t>
      </w:r>
      <w:r w:rsidRPr="00895DFD">
        <w:rPr>
          <w:lang w:val="nb-NO"/>
        </w:rPr>
        <w:br/>
      </w:r>
      <w:r w:rsidRPr="00895DFD">
        <w:rPr>
          <w:lang w:val="nb-NO"/>
        </w:rPr>
        <w:br/>
        <w:t xml:space="preserve">        </w:t>
      </w:r>
      <w:proofErr w:type="spellStart"/>
      <w:r w:rsidRPr="00895DFD">
        <w:rPr>
          <w:lang w:val="nb-NO"/>
        </w:rPr>
        <w:t>const</w:t>
      </w:r>
      <w:proofErr w:type="spellEnd"/>
      <w:r w:rsidRPr="00895DFD">
        <w:rPr>
          <w:lang w:val="nb-NO"/>
        </w:rPr>
        <w:t xml:space="preserve"> </w:t>
      </w:r>
      <w:proofErr w:type="spellStart"/>
      <w:r w:rsidRPr="00895DFD">
        <w:rPr>
          <w:lang w:val="nb-NO"/>
        </w:rPr>
        <w:t>loginPayload</w:t>
      </w:r>
      <w:proofErr w:type="spellEnd"/>
      <w:r w:rsidRPr="00895DFD">
        <w:rPr>
          <w:lang w:val="nb-NO"/>
        </w:rPr>
        <w:t xml:space="preserve"> = {</w:t>
      </w:r>
      <w:r w:rsidRPr="00895DFD">
        <w:rPr>
          <w:lang w:val="nb-NO"/>
        </w:rPr>
        <w:br/>
        <w:t xml:space="preserve">            </w:t>
      </w:r>
      <w:proofErr w:type="spellStart"/>
      <w:r w:rsidRPr="00895DFD">
        <w:rPr>
          <w:lang w:val="nb-NO"/>
        </w:rPr>
        <w:t>userName</w:t>
      </w:r>
      <w:proofErr w:type="spellEnd"/>
      <w:r w:rsidRPr="00895DFD">
        <w:rPr>
          <w:lang w:val="nb-NO"/>
        </w:rPr>
        <w:t>,</w:t>
      </w:r>
      <w:r w:rsidRPr="00895DFD">
        <w:rPr>
          <w:lang w:val="nb-NO"/>
        </w:rPr>
        <w:br/>
        <w:t xml:space="preserve">            </w:t>
      </w:r>
      <w:proofErr w:type="spellStart"/>
      <w:r w:rsidRPr="00895DFD">
        <w:rPr>
          <w:lang w:val="nb-NO"/>
        </w:rPr>
        <w:t>password</w:t>
      </w:r>
      <w:proofErr w:type="spellEnd"/>
      <w:r w:rsidRPr="00895DFD">
        <w:rPr>
          <w:lang w:val="nb-NO"/>
        </w:rPr>
        <w:t xml:space="preserve">: </w:t>
      </w:r>
      <w:proofErr w:type="spellStart"/>
      <w:r w:rsidRPr="00895DFD">
        <w:rPr>
          <w:lang w:val="nb-NO"/>
        </w:rPr>
        <w:t>oldPassword</w:t>
      </w:r>
      <w:proofErr w:type="spellEnd"/>
      <w:r w:rsidRPr="00895DFD">
        <w:rPr>
          <w:lang w:val="nb-NO"/>
        </w:rPr>
        <w:br/>
        <w:t xml:space="preserve">        };</w:t>
      </w:r>
      <w:r w:rsidRPr="00895DFD">
        <w:rPr>
          <w:lang w:val="nb-NO"/>
        </w:rPr>
        <w:br/>
        <w:t xml:space="preserve">        </w:t>
      </w:r>
      <w:proofErr w:type="spellStart"/>
      <w:r w:rsidRPr="00895DFD">
        <w:rPr>
          <w:lang w:val="nb-NO"/>
        </w:rPr>
        <w:t>const</w:t>
      </w:r>
      <w:proofErr w:type="spellEnd"/>
      <w:r w:rsidRPr="00895DFD">
        <w:rPr>
          <w:lang w:val="nb-NO"/>
        </w:rPr>
        <w:t xml:space="preserve"> </w:t>
      </w:r>
      <w:proofErr w:type="spellStart"/>
      <w:r w:rsidRPr="00895DFD">
        <w:rPr>
          <w:lang w:val="nb-NO"/>
        </w:rPr>
        <w:t>loginResult</w:t>
      </w:r>
      <w:proofErr w:type="spellEnd"/>
      <w:r w:rsidRPr="00895DFD">
        <w:rPr>
          <w:lang w:val="nb-NO"/>
        </w:rPr>
        <w:t xml:space="preserve"> = </w:t>
      </w:r>
      <w:proofErr w:type="spellStart"/>
      <w:r w:rsidRPr="00895DFD">
        <w:rPr>
          <w:lang w:val="nb-NO"/>
        </w:rPr>
        <w:t>await</w:t>
      </w:r>
      <w:proofErr w:type="spellEnd"/>
      <w:r w:rsidRPr="00895DFD">
        <w:rPr>
          <w:lang w:val="nb-NO"/>
        </w:rPr>
        <w:t xml:space="preserve"> </w:t>
      </w:r>
      <w:proofErr w:type="spellStart"/>
      <w:r w:rsidRPr="00895DFD">
        <w:rPr>
          <w:lang w:val="nb-NO"/>
        </w:rPr>
        <w:t>login</w:t>
      </w:r>
      <w:proofErr w:type="spellEnd"/>
      <w:r w:rsidRPr="00895DFD">
        <w:rPr>
          <w:lang w:val="nb-NO"/>
        </w:rPr>
        <w:t>(</w:t>
      </w:r>
      <w:proofErr w:type="spellStart"/>
      <w:r w:rsidRPr="00895DFD">
        <w:rPr>
          <w:lang w:val="nb-NO"/>
        </w:rPr>
        <w:t>loginPayload</w:t>
      </w:r>
      <w:proofErr w:type="spellEnd"/>
      <w:r w:rsidRPr="00895DFD">
        <w:rPr>
          <w:lang w:val="nb-NO"/>
        </w:rPr>
        <w:t>);</w:t>
      </w:r>
      <w:r w:rsidRPr="00895DFD">
        <w:rPr>
          <w:lang w:val="nb-NO"/>
        </w:rPr>
        <w:br/>
      </w:r>
      <w:r w:rsidRPr="00895DFD">
        <w:rPr>
          <w:lang w:val="nb-NO"/>
        </w:rPr>
        <w:br/>
        <w:t xml:space="preserve">        </w:t>
      </w:r>
      <w:proofErr w:type="spellStart"/>
      <w:r w:rsidRPr="00895DFD">
        <w:rPr>
          <w:lang w:val="nb-NO"/>
        </w:rPr>
        <w:t>if</w:t>
      </w:r>
      <w:proofErr w:type="spellEnd"/>
      <w:r w:rsidRPr="00895DFD">
        <w:rPr>
          <w:lang w:val="nb-NO"/>
        </w:rPr>
        <w:t xml:space="preserve"> (</w:t>
      </w:r>
      <w:proofErr w:type="spellStart"/>
      <w:r w:rsidRPr="00895DFD">
        <w:rPr>
          <w:lang w:val="nb-NO"/>
        </w:rPr>
        <w:t>loginResult.status</w:t>
      </w:r>
      <w:proofErr w:type="spellEnd"/>
      <w:r w:rsidRPr="00895DFD">
        <w:rPr>
          <w:lang w:val="nb-NO"/>
        </w:rPr>
        <w:t xml:space="preserve"> !== "</w:t>
      </w:r>
      <w:proofErr w:type="spellStart"/>
      <w:r w:rsidRPr="00895DFD">
        <w:rPr>
          <w:lang w:val="nb-NO"/>
        </w:rPr>
        <w:t>success</w:t>
      </w:r>
      <w:proofErr w:type="spellEnd"/>
      <w:r w:rsidRPr="00895DFD">
        <w:rPr>
          <w:lang w:val="nb-NO"/>
        </w:rPr>
        <w:t>") {</w:t>
      </w:r>
      <w:r w:rsidRPr="00895DFD">
        <w:rPr>
          <w:lang w:val="nb-NO"/>
        </w:rPr>
        <w:br/>
        <w:t xml:space="preserve">            </w:t>
      </w:r>
      <w:proofErr w:type="spellStart"/>
      <w:r w:rsidRPr="00895DFD">
        <w:rPr>
          <w:lang w:val="nb-NO"/>
        </w:rPr>
        <w:t>return</w:t>
      </w:r>
      <w:proofErr w:type="spellEnd"/>
      <w:r w:rsidRPr="00895DFD">
        <w:rPr>
          <w:lang w:val="nb-NO"/>
        </w:rPr>
        <w:t xml:space="preserve"> </w:t>
      </w:r>
      <w:proofErr w:type="spellStart"/>
      <w:r w:rsidRPr="00895DFD">
        <w:rPr>
          <w:lang w:val="nb-NO"/>
        </w:rPr>
        <w:t>res.json</w:t>
      </w:r>
      <w:proofErr w:type="spellEnd"/>
      <w:r w:rsidRPr="00895DFD">
        <w:rPr>
          <w:lang w:val="nb-NO"/>
        </w:rPr>
        <w:t>({</w:t>
      </w:r>
      <w:r w:rsidRPr="00895DFD">
        <w:rPr>
          <w:lang w:val="nb-NO"/>
        </w:rPr>
        <w:br/>
        <w:t xml:space="preserve">                status: "</w:t>
      </w:r>
      <w:proofErr w:type="spellStart"/>
      <w:r w:rsidRPr="00895DFD">
        <w:rPr>
          <w:lang w:val="nb-NO"/>
        </w:rPr>
        <w:t>error</w:t>
      </w:r>
      <w:proofErr w:type="spellEnd"/>
      <w:r w:rsidRPr="00895DFD">
        <w:rPr>
          <w:lang w:val="nb-NO"/>
        </w:rPr>
        <w:t>",</w:t>
      </w:r>
      <w:r w:rsidRPr="00895DFD">
        <w:rPr>
          <w:lang w:val="nb-NO"/>
        </w:rPr>
        <w:br/>
        <w:t xml:space="preserve">                </w:t>
      </w:r>
      <w:proofErr w:type="spellStart"/>
      <w:r w:rsidRPr="00895DFD">
        <w:rPr>
          <w:lang w:val="nb-NO"/>
        </w:rPr>
        <w:t>message</w:t>
      </w:r>
      <w:proofErr w:type="spellEnd"/>
      <w:r w:rsidRPr="00895DFD">
        <w:rPr>
          <w:lang w:val="nb-NO"/>
        </w:rPr>
        <w:t>: "Gammelt passord er feil."</w:t>
      </w:r>
      <w:r w:rsidRPr="00895DFD">
        <w:rPr>
          <w:lang w:val="nb-NO"/>
        </w:rPr>
        <w:br/>
        <w:t xml:space="preserve">            });</w:t>
      </w:r>
      <w:r w:rsidRPr="00895DFD">
        <w:rPr>
          <w:lang w:val="nb-NO"/>
        </w:rPr>
        <w:br/>
        <w:t xml:space="preserve">        }</w:t>
      </w:r>
      <w:r w:rsidRPr="00895DFD">
        <w:rPr>
          <w:lang w:val="nb-NO"/>
        </w:rPr>
        <w:br/>
      </w:r>
      <w:r w:rsidRPr="00895DFD">
        <w:rPr>
          <w:lang w:val="nb-NO"/>
        </w:rPr>
        <w:br/>
        <w:t xml:space="preserve">        </w:t>
      </w:r>
      <w:proofErr w:type="spellStart"/>
      <w:r w:rsidRPr="00895DFD">
        <w:rPr>
          <w:lang w:val="nb-NO"/>
        </w:rPr>
        <w:t>const</w:t>
      </w:r>
      <w:proofErr w:type="spellEnd"/>
      <w:r w:rsidRPr="00895DFD">
        <w:rPr>
          <w:lang w:val="nb-NO"/>
        </w:rPr>
        <w:t xml:space="preserve"> </w:t>
      </w:r>
      <w:proofErr w:type="spellStart"/>
      <w:r w:rsidRPr="00895DFD">
        <w:rPr>
          <w:lang w:val="nb-NO"/>
        </w:rPr>
        <w:t>resetPayload</w:t>
      </w:r>
      <w:proofErr w:type="spellEnd"/>
      <w:r w:rsidRPr="00895DFD">
        <w:rPr>
          <w:lang w:val="nb-NO"/>
        </w:rPr>
        <w:t xml:space="preserve"> = {</w:t>
      </w:r>
      <w:r w:rsidRPr="00895DFD">
        <w:rPr>
          <w:lang w:val="nb-NO"/>
        </w:rPr>
        <w:br/>
        <w:t xml:space="preserve">            </w:t>
      </w:r>
      <w:proofErr w:type="spellStart"/>
      <w:r w:rsidRPr="00895DFD">
        <w:rPr>
          <w:lang w:val="nb-NO"/>
        </w:rPr>
        <w:t>userName</w:t>
      </w:r>
      <w:proofErr w:type="spellEnd"/>
      <w:r w:rsidRPr="00895DFD">
        <w:rPr>
          <w:lang w:val="nb-NO"/>
        </w:rPr>
        <w:t>,</w:t>
      </w:r>
      <w:r w:rsidRPr="00895DFD">
        <w:rPr>
          <w:lang w:val="nb-NO"/>
        </w:rPr>
        <w:br/>
        <w:t xml:space="preserve">            </w:t>
      </w:r>
      <w:proofErr w:type="spellStart"/>
      <w:r w:rsidRPr="00895DFD">
        <w:rPr>
          <w:lang w:val="nb-NO"/>
        </w:rPr>
        <w:t>password</w:t>
      </w:r>
      <w:proofErr w:type="spellEnd"/>
      <w:r w:rsidRPr="00895DFD">
        <w:rPr>
          <w:lang w:val="nb-NO"/>
        </w:rPr>
        <w:br/>
        <w:t xml:space="preserve">        };</w:t>
      </w:r>
      <w:r w:rsidRPr="00895DFD">
        <w:rPr>
          <w:lang w:val="nb-NO"/>
        </w:rPr>
        <w:br/>
        <w:t xml:space="preserve">        </w:t>
      </w:r>
      <w:proofErr w:type="spellStart"/>
      <w:r w:rsidRPr="00895DFD">
        <w:rPr>
          <w:lang w:val="nb-NO"/>
        </w:rPr>
        <w:t>const</w:t>
      </w:r>
      <w:proofErr w:type="spellEnd"/>
      <w:r w:rsidRPr="00895DFD">
        <w:rPr>
          <w:lang w:val="nb-NO"/>
        </w:rPr>
        <w:t xml:space="preserve"> </w:t>
      </w:r>
      <w:proofErr w:type="spellStart"/>
      <w:r w:rsidRPr="00895DFD">
        <w:rPr>
          <w:lang w:val="nb-NO"/>
        </w:rPr>
        <w:t>resetResult</w:t>
      </w:r>
      <w:proofErr w:type="spellEnd"/>
      <w:r w:rsidRPr="00895DFD">
        <w:rPr>
          <w:lang w:val="nb-NO"/>
        </w:rPr>
        <w:t xml:space="preserve"> = </w:t>
      </w:r>
      <w:proofErr w:type="spellStart"/>
      <w:r w:rsidRPr="00895DFD">
        <w:rPr>
          <w:lang w:val="nb-NO"/>
        </w:rPr>
        <w:t>await</w:t>
      </w:r>
      <w:proofErr w:type="spellEnd"/>
      <w:r w:rsidRPr="00895DFD">
        <w:rPr>
          <w:lang w:val="nb-NO"/>
        </w:rPr>
        <w:t xml:space="preserve"> reset(</w:t>
      </w:r>
      <w:proofErr w:type="spellStart"/>
      <w:r w:rsidRPr="00895DFD">
        <w:rPr>
          <w:lang w:val="nb-NO"/>
        </w:rPr>
        <w:t>resetPayload</w:t>
      </w:r>
      <w:proofErr w:type="spellEnd"/>
      <w:r w:rsidRPr="00895DFD">
        <w:rPr>
          <w:lang w:val="nb-NO"/>
        </w:rPr>
        <w:t>);</w:t>
      </w:r>
      <w:r w:rsidRPr="00895DFD">
        <w:rPr>
          <w:lang w:val="nb-NO"/>
        </w:rPr>
        <w:br/>
      </w:r>
      <w:r w:rsidRPr="00895DFD">
        <w:rPr>
          <w:lang w:val="nb-NO"/>
        </w:rPr>
        <w:br/>
        <w:t xml:space="preserve">        </w:t>
      </w:r>
      <w:proofErr w:type="spellStart"/>
      <w:r w:rsidRPr="00895DFD">
        <w:rPr>
          <w:lang w:val="nb-NO"/>
        </w:rPr>
        <w:t>res.json</w:t>
      </w:r>
      <w:proofErr w:type="spellEnd"/>
      <w:r w:rsidRPr="00895DFD">
        <w:rPr>
          <w:lang w:val="nb-NO"/>
        </w:rPr>
        <w:t>({</w:t>
      </w:r>
      <w:r w:rsidRPr="00895DFD">
        <w:rPr>
          <w:lang w:val="nb-NO"/>
        </w:rPr>
        <w:br/>
        <w:t xml:space="preserve">            status: "</w:t>
      </w:r>
      <w:proofErr w:type="spellStart"/>
      <w:r w:rsidRPr="00895DFD">
        <w:rPr>
          <w:lang w:val="nb-NO"/>
        </w:rPr>
        <w:t>success</w:t>
      </w:r>
      <w:proofErr w:type="spellEnd"/>
      <w:r w:rsidRPr="00895DFD">
        <w:rPr>
          <w:lang w:val="nb-NO"/>
        </w:rPr>
        <w:t>",</w:t>
      </w:r>
      <w:r w:rsidRPr="00895DFD">
        <w:rPr>
          <w:lang w:val="nb-NO"/>
        </w:rPr>
        <w:br/>
        <w:t xml:space="preserve">            </w:t>
      </w:r>
      <w:proofErr w:type="spellStart"/>
      <w:r w:rsidRPr="00895DFD">
        <w:rPr>
          <w:lang w:val="nb-NO"/>
        </w:rPr>
        <w:t>message</w:t>
      </w:r>
      <w:proofErr w:type="spellEnd"/>
      <w:r w:rsidRPr="00895DFD">
        <w:rPr>
          <w:lang w:val="nb-NO"/>
        </w:rPr>
        <w:t>: "Passordet ble oppdatert.",</w:t>
      </w:r>
      <w:r w:rsidRPr="00895DFD">
        <w:rPr>
          <w:lang w:val="nb-NO"/>
        </w:rPr>
        <w:br/>
        <w:t xml:space="preserve">            </w:t>
      </w:r>
      <w:proofErr w:type="spellStart"/>
      <w:r w:rsidRPr="00895DFD">
        <w:rPr>
          <w:lang w:val="nb-NO"/>
        </w:rPr>
        <w:t>userName</w:t>
      </w:r>
      <w:proofErr w:type="spellEnd"/>
      <w:r w:rsidRPr="00895DFD">
        <w:rPr>
          <w:lang w:val="nb-NO"/>
        </w:rPr>
        <w:t>,</w:t>
      </w:r>
      <w:r w:rsidRPr="00895DFD">
        <w:rPr>
          <w:lang w:val="nb-NO"/>
        </w:rPr>
        <w:br/>
        <w:t xml:space="preserve">            reset: </w:t>
      </w:r>
      <w:proofErr w:type="spellStart"/>
      <w:r w:rsidRPr="00895DFD">
        <w:rPr>
          <w:lang w:val="nb-NO"/>
        </w:rPr>
        <w:t>resetResult</w:t>
      </w:r>
      <w:proofErr w:type="spellEnd"/>
      <w:r w:rsidRPr="00895DFD">
        <w:rPr>
          <w:lang w:val="nb-NO"/>
        </w:rPr>
        <w:br/>
        <w:t xml:space="preserve">        });</w:t>
      </w:r>
      <w:r w:rsidRPr="00895DFD">
        <w:rPr>
          <w:lang w:val="nb-NO"/>
        </w:rPr>
        <w:br/>
        <w:t xml:space="preserve">    } </w:t>
      </w:r>
      <w:proofErr w:type="spellStart"/>
      <w:r w:rsidRPr="00895DFD">
        <w:rPr>
          <w:lang w:val="nb-NO"/>
        </w:rPr>
        <w:t>catch</w:t>
      </w:r>
      <w:proofErr w:type="spellEnd"/>
      <w:r w:rsidRPr="00895DFD">
        <w:rPr>
          <w:lang w:val="nb-NO"/>
        </w:rPr>
        <w:t xml:space="preserve"> (</w:t>
      </w:r>
      <w:proofErr w:type="spellStart"/>
      <w:r w:rsidRPr="00895DFD">
        <w:rPr>
          <w:lang w:val="nb-NO"/>
        </w:rPr>
        <w:t>err</w:t>
      </w:r>
      <w:proofErr w:type="spellEnd"/>
      <w:r w:rsidRPr="00895DFD">
        <w:rPr>
          <w:lang w:val="nb-NO"/>
        </w:rPr>
        <w:t>) {</w:t>
      </w:r>
      <w:r w:rsidRPr="00895DFD">
        <w:rPr>
          <w:lang w:val="nb-NO"/>
        </w:rPr>
        <w:br/>
        <w:t xml:space="preserve">        </w:t>
      </w:r>
      <w:proofErr w:type="spellStart"/>
      <w:r w:rsidRPr="00895DFD">
        <w:rPr>
          <w:lang w:val="nb-NO"/>
        </w:rPr>
        <w:t>console.error</w:t>
      </w:r>
      <w:proofErr w:type="spellEnd"/>
      <w:r w:rsidRPr="00895DFD">
        <w:rPr>
          <w:lang w:val="nb-NO"/>
        </w:rPr>
        <w:t>(</w:t>
      </w:r>
      <w:proofErr w:type="spellStart"/>
      <w:r w:rsidRPr="00895DFD">
        <w:rPr>
          <w:lang w:val="nb-NO"/>
        </w:rPr>
        <w:t>err</w:t>
      </w:r>
      <w:proofErr w:type="spellEnd"/>
      <w:r w:rsidRPr="00895DFD">
        <w:rPr>
          <w:lang w:val="nb-NO"/>
        </w:rPr>
        <w:t>);</w:t>
      </w:r>
      <w:r w:rsidRPr="00895DFD">
        <w:rPr>
          <w:lang w:val="nb-NO"/>
        </w:rPr>
        <w:br/>
        <w:t xml:space="preserve">        </w:t>
      </w:r>
      <w:proofErr w:type="spellStart"/>
      <w:r w:rsidRPr="00895DFD">
        <w:rPr>
          <w:lang w:val="nb-NO"/>
        </w:rPr>
        <w:t>res.status</w:t>
      </w:r>
      <w:proofErr w:type="spellEnd"/>
      <w:r w:rsidRPr="00895DFD">
        <w:rPr>
          <w:lang w:val="nb-NO"/>
        </w:rPr>
        <w:t>(500).</w:t>
      </w:r>
      <w:proofErr w:type="spellStart"/>
      <w:r w:rsidRPr="00895DFD">
        <w:rPr>
          <w:lang w:val="nb-NO"/>
        </w:rPr>
        <w:t>json</w:t>
      </w:r>
      <w:proofErr w:type="spellEnd"/>
      <w:r w:rsidRPr="00895DFD">
        <w:rPr>
          <w:lang w:val="nb-NO"/>
        </w:rPr>
        <w:t>({ status: "</w:t>
      </w:r>
      <w:proofErr w:type="spellStart"/>
      <w:r w:rsidRPr="00895DFD">
        <w:rPr>
          <w:lang w:val="nb-NO"/>
        </w:rPr>
        <w:t>error</w:t>
      </w:r>
      <w:proofErr w:type="spellEnd"/>
      <w:r w:rsidRPr="00895DFD">
        <w:rPr>
          <w:lang w:val="nb-NO"/>
        </w:rPr>
        <w:t>"</w:t>
      </w:r>
      <w:r w:rsidRPr="00895DFD">
        <w:rPr>
          <w:lang w:val="nb-NO"/>
        </w:rPr>
        <w:t xml:space="preserve">, </w:t>
      </w:r>
      <w:proofErr w:type="spellStart"/>
      <w:r w:rsidRPr="00895DFD">
        <w:rPr>
          <w:lang w:val="nb-NO"/>
        </w:rPr>
        <w:t>message</w:t>
      </w:r>
      <w:proofErr w:type="spellEnd"/>
      <w:r w:rsidRPr="00895DFD">
        <w:rPr>
          <w:lang w:val="nb-NO"/>
        </w:rPr>
        <w:t xml:space="preserve">: </w:t>
      </w:r>
      <w:proofErr w:type="spellStart"/>
      <w:r w:rsidRPr="00895DFD">
        <w:rPr>
          <w:lang w:val="nb-NO"/>
        </w:rPr>
        <w:t>err.message</w:t>
      </w:r>
      <w:proofErr w:type="spellEnd"/>
      <w:r w:rsidRPr="00895DFD">
        <w:rPr>
          <w:lang w:val="nb-NO"/>
        </w:rPr>
        <w:t xml:space="preserve"> });</w:t>
      </w:r>
      <w:r w:rsidRPr="00895DFD">
        <w:rPr>
          <w:lang w:val="nb-NO"/>
        </w:rPr>
        <w:br/>
        <w:t xml:space="preserve">    }</w:t>
      </w:r>
      <w:r w:rsidRPr="00895DFD">
        <w:rPr>
          <w:lang w:val="nb-NO"/>
        </w:rPr>
        <w:br/>
        <w:t>});</w:t>
      </w:r>
    </w:p>
    <w:p w14:paraId="18D031D6" w14:textId="77777777" w:rsidR="00B31C5E" w:rsidRPr="00895DFD" w:rsidRDefault="004D2597">
      <w:pPr>
        <w:pStyle w:val="Overskrift1"/>
        <w:rPr>
          <w:lang w:val="nb-NO"/>
        </w:rPr>
      </w:pPr>
      <w:proofErr w:type="spellStart"/>
      <w:r w:rsidRPr="00895DFD">
        <w:rPr>
          <w:lang w:val="nb-NO"/>
        </w:rPr>
        <w:t>Backend</w:t>
      </w:r>
      <w:proofErr w:type="spellEnd"/>
      <w:r w:rsidRPr="00895DFD">
        <w:rPr>
          <w:lang w:val="nb-NO"/>
        </w:rPr>
        <w:t>-modul</w:t>
      </w:r>
    </w:p>
    <w:p w14:paraId="0614AB8C" w14:textId="77777777" w:rsidR="00B31C5E" w:rsidRPr="00895DFD" w:rsidRDefault="004D2597">
      <w:pPr>
        <w:rPr>
          <w:lang w:val="nb-NO"/>
        </w:rPr>
      </w:pPr>
      <w:r w:rsidRPr="00895DFD">
        <w:rPr>
          <w:lang w:val="nb-NO"/>
        </w:rPr>
        <w:t>private/register.pri.js</w:t>
      </w:r>
    </w:p>
    <w:p w14:paraId="6205D44D" w14:textId="77777777" w:rsidR="00B31C5E" w:rsidRPr="00895DFD" w:rsidRDefault="004D2597">
      <w:pPr>
        <w:rPr>
          <w:lang w:val="nb-NO"/>
        </w:rPr>
      </w:pPr>
      <w:r w:rsidRPr="00895DFD">
        <w:rPr>
          <w:lang w:val="nb-NO"/>
        </w:rPr>
        <w:t>Plassering: private/register.pri.js</w:t>
      </w:r>
    </w:p>
    <w:p w14:paraId="14AE81E4" w14:textId="77777777" w:rsidR="00B31C5E" w:rsidRDefault="004D2597">
      <w:r w:rsidRPr="00895DFD">
        <w:rPr>
          <w:lang w:val="nb-NO"/>
        </w:rPr>
        <w:t xml:space="preserve">Ansvar: Lager </w:t>
      </w:r>
      <w:proofErr w:type="spellStart"/>
      <w:r w:rsidRPr="00895DFD">
        <w:rPr>
          <w:lang w:val="nb-NO"/>
        </w:rPr>
        <w:t>bcrypt-hash</w:t>
      </w:r>
      <w:proofErr w:type="spellEnd"/>
      <w:r w:rsidRPr="00895DFD">
        <w:rPr>
          <w:lang w:val="nb-NO"/>
        </w:rPr>
        <w:t xml:space="preserve"> av det nye passordet og oppdaterer raden i </w:t>
      </w:r>
      <w:proofErr w:type="spellStart"/>
      <w:r w:rsidRPr="00895DFD">
        <w:rPr>
          <w:lang w:val="nb-NO"/>
        </w:rPr>
        <w:t>user</w:t>
      </w:r>
      <w:proofErr w:type="spellEnd"/>
      <w:r w:rsidRPr="00895DFD">
        <w:rPr>
          <w:lang w:val="nb-NO"/>
        </w:rPr>
        <w:t xml:space="preserve">-tabellen med UPDATE </w:t>
      </w:r>
      <w:proofErr w:type="spellStart"/>
      <w:r w:rsidRPr="00895DFD">
        <w:rPr>
          <w:lang w:val="nb-NO"/>
        </w:rPr>
        <w:t>user</w:t>
      </w:r>
      <w:proofErr w:type="spellEnd"/>
      <w:r w:rsidRPr="00895DFD">
        <w:rPr>
          <w:lang w:val="nb-NO"/>
        </w:rPr>
        <w:t xml:space="preserve"> SET </w:t>
      </w:r>
      <w:proofErr w:type="spellStart"/>
      <w:r w:rsidRPr="00895DFD">
        <w:rPr>
          <w:lang w:val="nb-NO"/>
        </w:rPr>
        <w:t>password</w:t>
      </w:r>
      <w:proofErr w:type="spellEnd"/>
      <w:r w:rsidRPr="00895DFD">
        <w:rPr>
          <w:lang w:val="nb-NO"/>
        </w:rPr>
        <w:t xml:space="preserve"> = ? </w:t>
      </w:r>
      <w:r>
        <w:t xml:space="preserve">WHERE </w:t>
      </w:r>
      <w:proofErr w:type="spellStart"/>
      <w:r>
        <w:t>userName</w:t>
      </w:r>
      <w:proofErr w:type="spellEnd"/>
      <w:r>
        <w:t xml:space="preserve"> = ?;.</w:t>
      </w:r>
    </w:p>
    <w:p w14:paraId="05B9BB3C" w14:textId="77777777" w:rsidR="00B31C5E" w:rsidRDefault="004D2597">
      <w:pPr>
        <w:pStyle w:val="CodeBlock"/>
        <w:rPr>
          <w:rFonts w:hint="eastAsia"/>
        </w:rPr>
      </w:pPr>
      <w:r>
        <w:t>async function reset(body) {</w:t>
      </w:r>
      <w:r>
        <w:br/>
        <w:t xml:space="preserve">  const { userName, password } = body || {};</w:t>
      </w:r>
      <w:r>
        <w:br/>
        <w:t xml:space="preserve">  const encrypted_password = await bcrypt.hash(password, 10);</w:t>
      </w:r>
      <w:r>
        <w:br/>
        <w:t xml:space="preserve">  let sql = `UPDATE user SET password = ? WHERE userName = ?;`;</w:t>
      </w:r>
      <w:r>
        <w:br/>
        <w:t xml:space="preserve">  let params = [encrypted_password, userName];</w:t>
      </w:r>
      <w:r>
        <w:br/>
        <w:t xml:space="preserve">  let result = await dbRun(sql, params);</w:t>
      </w:r>
      <w:r>
        <w:br/>
        <w:t xml:space="preserve">  return { result };</w:t>
      </w:r>
      <w:r>
        <w:br/>
      </w:r>
      <w:r>
        <w:lastRenderedPageBreak/>
        <w:t>}</w:t>
      </w:r>
      <w:r>
        <w:br/>
      </w:r>
      <w:r>
        <w:br/>
        <w:t>module.exports = { register, reset };</w:t>
      </w:r>
    </w:p>
    <w:p w14:paraId="41509123" w14:textId="77777777" w:rsidR="00B31C5E" w:rsidRDefault="004D2597">
      <w:pPr>
        <w:pStyle w:val="Overskrift1"/>
      </w:pPr>
      <w:r>
        <w:t>Frontend HTML</w:t>
      </w:r>
    </w:p>
    <w:p w14:paraId="4ADCC93A" w14:textId="77777777" w:rsidR="00B31C5E" w:rsidRDefault="004D2597">
      <w:r>
        <w:t>public/reset.html</w:t>
      </w:r>
    </w:p>
    <w:p w14:paraId="132083ED" w14:textId="77777777" w:rsidR="00B31C5E" w:rsidRDefault="004D2597">
      <w:r>
        <w:t>Plassering: public/reset.html</w:t>
      </w:r>
    </w:p>
    <w:p w14:paraId="6171C402" w14:textId="77777777" w:rsidR="00B31C5E" w:rsidRPr="00895DFD" w:rsidRDefault="004D2597">
      <w:pPr>
        <w:rPr>
          <w:lang w:val="nb-NO"/>
        </w:rPr>
      </w:pPr>
      <w:r w:rsidRPr="00895DFD">
        <w:rPr>
          <w:lang w:val="nb-NO"/>
        </w:rPr>
        <w:t xml:space="preserve">Ansvar: Viser skjemaet, statusindikatoren og </w:t>
      </w:r>
      <w:proofErr w:type="spellStart"/>
      <w:r w:rsidRPr="00895DFD">
        <w:rPr>
          <w:lang w:val="nb-NO"/>
        </w:rPr>
        <w:t>resultReset</w:t>
      </w:r>
      <w:proofErr w:type="spellEnd"/>
      <w:r w:rsidRPr="00895DFD">
        <w:rPr>
          <w:lang w:val="nb-NO"/>
        </w:rPr>
        <w:t>-feltet. Kobler inn bade session.pub.js og reset.pub.js.</w:t>
      </w:r>
    </w:p>
    <w:p w14:paraId="6479614F" w14:textId="77777777" w:rsidR="00B31C5E" w:rsidRDefault="004D2597">
      <w:pPr>
        <w:pStyle w:val="CodeBlock"/>
        <w:rPr>
          <w:rFonts w:hint="eastAsia"/>
        </w:rPr>
      </w:pPr>
      <w:r>
        <w:t>&lt;form id="reset" class="stack"&gt;</w:t>
      </w:r>
      <w:r>
        <w:br/>
        <w:t xml:space="preserve">    &lt;input type="password" id="oldPassword" placeholder="Old password" required&gt;</w:t>
      </w:r>
      <w:r>
        <w:br/>
        <w:t xml:space="preserve">    &lt;input type="password" id="newPassword" placeholder="New password" required&gt;</w:t>
      </w:r>
      <w:r>
        <w:br/>
        <w:t xml:space="preserve">    &lt;input type="password" id="confirmPassword" placeholder="Confirm password" required&gt;</w:t>
      </w:r>
      <w:r>
        <w:br/>
        <w:t xml:space="preserve">    &lt;span id="errorMessage" class="match-indicator"&gt;&lt;/span&gt;</w:t>
      </w:r>
      <w:r>
        <w:br/>
        <w:t xml:space="preserve">    &lt;button type="submit" id="resetButton" disabled&gt;Reset password&lt;/button&gt;</w:t>
      </w:r>
      <w:r>
        <w:br/>
        <w:t>&lt;/form&gt;</w:t>
      </w:r>
      <w:r>
        <w:br/>
        <w:t>&lt;p id="resultReset" class="feedback"&gt;&lt;/p&gt;</w:t>
      </w:r>
      <w:r>
        <w:br/>
      </w:r>
      <w:r>
        <w:br/>
        <w:t>&lt;script src="include/session.pub.js" defer&gt;&lt;/script&gt;</w:t>
      </w:r>
      <w:r>
        <w:br/>
        <w:t>&lt;script src="include</w:t>
      </w:r>
      <w:r>
        <w:t>/reset.pub.js" defer&gt;&lt;/script&gt;</w:t>
      </w:r>
    </w:p>
    <w:p w14:paraId="1F96F2B6" w14:textId="77777777" w:rsidR="00B31C5E" w:rsidRDefault="004D2597">
      <w:pPr>
        <w:pStyle w:val="Overskrift1"/>
      </w:pPr>
      <w:r>
        <w:t>Frontend script</w:t>
      </w:r>
    </w:p>
    <w:p w14:paraId="7CE9EFE1" w14:textId="77777777" w:rsidR="00B31C5E" w:rsidRDefault="004D2597">
      <w:r>
        <w:t>public/include/reset.pub.js</w:t>
      </w:r>
    </w:p>
    <w:p w14:paraId="35A47AAF" w14:textId="77777777" w:rsidR="00B31C5E" w:rsidRDefault="004D2597">
      <w:r>
        <w:t>Plassering: public/include/reset.pub.js</w:t>
      </w:r>
    </w:p>
    <w:p w14:paraId="02034D71" w14:textId="77777777" w:rsidR="00B31C5E" w:rsidRPr="00895DFD" w:rsidRDefault="004D2597">
      <w:pPr>
        <w:rPr>
          <w:lang w:val="nb-NO"/>
        </w:rPr>
      </w:pPr>
      <w:r w:rsidRPr="00895DFD">
        <w:rPr>
          <w:lang w:val="nb-NO"/>
        </w:rPr>
        <w:t>Ansvar: Sender POST-</w:t>
      </w:r>
      <w:proofErr w:type="spellStart"/>
      <w:r w:rsidRPr="00895DFD">
        <w:rPr>
          <w:lang w:val="nb-NO"/>
        </w:rPr>
        <w:t>request</w:t>
      </w:r>
      <w:proofErr w:type="spellEnd"/>
      <w:r w:rsidRPr="00895DFD">
        <w:rPr>
          <w:lang w:val="nb-NO"/>
        </w:rPr>
        <w:t xml:space="preserve"> til /</w:t>
      </w:r>
      <w:proofErr w:type="spellStart"/>
      <w:r w:rsidRPr="00895DFD">
        <w:rPr>
          <w:lang w:val="nb-NO"/>
        </w:rPr>
        <w:t>api</w:t>
      </w:r>
      <w:proofErr w:type="spellEnd"/>
      <w:r w:rsidRPr="00895DFD">
        <w:rPr>
          <w:lang w:val="nb-NO"/>
        </w:rPr>
        <w:t xml:space="preserve">/reset, logger responsen i </w:t>
      </w:r>
      <w:proofErr w:type="spellStart"/>
      <w:r w:rsidRPr="00895DFD">
        <w:rPr>
          <w:lang w:val="nb-NO"/>
        </w:rPr>
        <w:t>browser</w:t>
      </w:r>
      <w:proofErr w:type="spellEnd"/>
      <w:r w:rsidRPr="00895DFD">
        <w:rPr>
          <w:lang w:val="nb-NO"/>
        </w:rPr>
        <w:t xml:space="preserve"> </w:t>
      </w:r>
      <w:proofErr w:type="spellStart"/>
      <w:r w:rsidRPr="00895DFD">
        <w:rPr>
          <w:lang w:val="nb-NO"/>
        </w:rPr>
        <w:t>console</w:t>
      </w:r>
      <w:proofErr w:type="spellEnd"/>
      <w:r w:rsidRPr="00895DFD">
        <w:rPr>
          <w:lang w:val="nb-NO"/>
        </w:rPr>
        <w:t xml:space="preserve"> og oppdaterer </w:t>
      </w:r>
      <w:proofErr w:type="spellStart"/>
      <w:r w:rsidRPr="00895DFD">
        <w:rPr>
          <w:lang w:val="nb-NO"/>
        </w:rPr>
        <w:t>resultReset</w:t>
      </w:r>
      <w:proofErr w:type="spellEnd"/>
      <w:r w:rsidRPr="00895DFD">
        <w:rPr>
          <w:lang w:val="nb-NO"/>
        </w:rPr>
        <w:t xml:space="preserve"> med riktig melding til brukeren.</w:t>
      </w:r>
    </w:p>
    <w:p w14:paraId="53BE8E90" w14:textId="77777777" w:rsidR="00B31C5E" w:rsidRPr="00895DFD" w:rsidRDefault="004D2597">
      <w:pPr>
        <w:pStyle w:val="CodeBlock"/>
        <w:rPr>
          <w:rFonts w:hint="eastAsia"/>
          <w:lang w:val="nb-NO"/>
        </w:rPr>
      </w:pPr>
      <w:proofErr w:type="spellStart"/>
      <w:r w:rsidRPr="00895DFD">
        <w:rPr>
          <w:lang w:val="nb-NO"/>
        </w:rPr>
        <w:t>form.addEventListener</w:t>
      </w:r>
      <w:proofErr w:type="spellEnd"/>
      <w:r w:rsidRPr="00895DFD">
        <w:rPr>
          <w:lang w:val="nb-NO"/>
        </w:rPr>
        <w:t>("</w:t>
      </w:r>
      <w:proofErr w:type="spellStart"/>
      <w:r w:rsidRPr="00895DFD">
        <w:rPr>
          <w:lang w:val="nb-NO"/>
        </w:rPr>
        <w:t>submit</w:t>
      </w:r>
      <w:proofErr w:type="spellEnd"/>
      <w:r w:rsidRPr="00895DFD">
        <w:rPr>
          <w:lang w:val="nb-NO"/>
        </w:rPr>
        <w:t xml:space="preserve">", </w:t>
      </w:r>
      <w:proofErr w:type="spellStart"/>
      <w:r w:rsidRPr="00895DFD">
        <w:rPr>
          <w:lang w:val="nb-NO"/>
        </w:rPr>
        <w:t>async</w:t>
      </w:r>
      <w:proofErr w:type="spellEnd"/>
      <w:r w:rsidRPr="00895DFD">
        <w:rPr>
          <w:lang w:val="nb-NO"/>
        </w:rPr>
        <w:t xml:space="preserve"> </w:t>
      </w:r>
      <w:proofErr w:type="spellStart"/>
      <w:r w:rsidRPr="00895DFD">
        <w:rPr>
          <w:lang w:val="nb-NO"/>
        </w:rPr>
        <w:t>function</w:t>
      </w:r>
      <w:proofErr w:type="spellEnd"/>
      <w:r w:rsidRPr="00895DFD">
        <w:rPr>
          <w:lang w:val="nb-NO"/>
        </w:rPr>
        <w:t xml:space="preserve"> (e) {</w:t>
      </w:r>
      <w:r w:rsidRPr="00895DFD">
        <w:rPr>
          <w:lang w:val="nb-NO"/>
        </w:rPr>
        <w:br/>
        <w:t xml:space="preserve">    </w:t>
      </w:r>
      <w:proofErr w:type="spellStart"/>
      <w:r w:rsidRPr="00895DFD">
        <w:rPr>
          <w:lang w:val="nb-NO"/>
        </w:rPr>
        <w:t>e.preventDefault</w:t>
      </w:r>
      <w:proofErr w:type="spellEnd"/>
      <w:r w:rsidRPr="00895DFD">
        <w:rPr>
          <w:lang w:val="nb-NO"/>
        </w:rPr>
        <w:t>();</w:t>
      </w:r>
      <w:r w:rsidRPr="00895DFD">
        <w:rPr>
          <w:lang w:val="nb-NO"/>
        </w:rPr>
        <w:br/>
      </w:r>
      <w:r w:rsidRPr="00895DFD">
        <w:rPr>
          <w:lang w:val="nb-NO"/>
        </w:rPr>
        <w:br/>
        <w:t xml:space="preserve">    </w:t>
      </w:r>
      <w:proofErr w:type="spellStart"/>
      <w:r w:rsidRPr="00895DFD">
        <w:rPr>
          <w:lang w:val="nb-NO"/>
        </w:rPr>
        <w:t>if</w:t>
      </w:r>
      <w:proofErr w:type="spellEnd"/>
      <w:r w:rsidRPr="00895DFD">
        <w:rPr>
          <w:lang w:val="nb-NO"/>
        </w:rPr>
        <w:t xml:space="preserve"> (!</w:t>
      </w:r>
      <w:proofErr w:type="spellStart"/>
      <w:r w:rsidRPr="00895DFD">
        <w:rPr>
          <w:lang w:val="nb-NO"/>
        </w:rPr>
        <w:t>validateResetForm</w:t>
      </w:r>
      <w:proofErr w:type="spellEnd"/>
      <w:r w:rsidRPr="00895DFD">
        <w:rPr>
          <w:lang w:val="nb-NO"/>
        </w:rPr>
        <w:t>()) {</w:t>
      </w:r>
      <w:r w:rsidRPr="00895DFD">
        <w:rPr>
          <w:lang w:val="nb-NO"/>
        </w:rPr>
        <w:br/>
        <w:t xml:space="preserve">        </w:t>
      </w:r>
      <w:proofErr w:type="spellStart"/>
      <w:r w:rsidRPr="00895DFD">
        <w:rPr>
          <w:lang w:val="nb-NO"/>
        </w:rPr>
        <w:t>resultReset.innerHTML</w:t>
      </w:r>
      <w:proofErr w:type="spellEnd"/>
      <w:r w:rsidRPr="00895DFD">
        <w:rPr>
          <w:lang w:val="nb-NO"/>
        </w:rPr>
        <w:t xml:space="preserve"> = "&lt;span style="</w:t>
      </w:r>
      <w:proofErr w:type="spellStart"/>
      <w:r w:rsidRPr="00895DFD">
        <w:rPr>
          <w:lang w:val="nb-NO"/>
        </w:rPr>
        <w:t>color</w:t>
      </w:r>
      <w:proofErr w:type="spellEnd"/>
      <w:r w:rsidRPr="00895DFD">
        <w:rPr>
          <w:lang w:val="nb-NO"/>
        </w:rPr>
        <w:t xml:space="preserve">: #b42318;"&gt;Fyll ut gammelt passord og pass </w:t>
      </w:r>
      <w:proofErr w:type="spellStart"/>
      <w:r w:rsidRPr="00895DFD">
        <w:rPr>
          <w:lang w:val="nb-NO"/>
        </w:rPr>
        <w:t>pa</w:t>
      </w:r>
      <w:proofErr w:type="spellEnd"/>
      <w:r w:rsidRPr="00895DFD">
        <w:rPr>
          <w:lang w:val="nb-NO"/>
        </w:rPr>
        <w:t xml:space="preserve"> at de nye passordene matcher.&lt;/span&gt;";</w:t>
      </w:r>
      <w:r w:rsidRPr="00895DFD">
        <w:rPr>
          <w:lang w:val="nb-NO"/>
        </w:rPr>
        <w:br/>
        <w:t xml:space="preserve">        </w:t>
      </w:r>
      <w:proofErr w:type="spellStart"/>
      <w:r w:rsidRPr="00895DFD">
        <w:rPr>
          <w:lang w:val="nb-NO"/>
        </w:rPr>
        <w:t>return</w:t>
      </w:r>
      <w:proofErr w:type="spellEnd"/>
      <w:r w:rsidRPr="00895DFD">
        <w:rPr>
          <w:lang w:val="nb-NO"/>
        </w:rPr>
        <w:t>;</w:t>
      </w:r>
      <w:r w:rsidRPr="00895DFD">
        <w:rPr>
          <w:lang w:val="nb-NO"/>
        </w:rPr>
        <w:br/>
        <w:t xml:space="preserve">    }</w:t>
      </w:r>
      <w:r w:rsidRPr="00895DFD">
        <w:rPr>
          <w:lang w:val="nb-NO"/>
        </w:rPr>
        <w:br/>
      </w:r>
      <w:r w:rsidRPr="00895DFD">
        <w:rPr>
          <w:lang w:val="nb-NO"/>
        </w:rPr>
        <w:br/>
        <w:t xml:space="preserve">    </w:t>
      </w:r>
      <w:proofErr w:type="spellStart"/>
      <w:r w:rsidRPr="00895DFD">
        <w:rPr>
          <w:lang w:val="nb-NO"/>
        </w:rPr>
        <w:t>try</w:t>
      </w:r>
      <w:proofErr w:type="spellEnd"/>
      <w:r w:rsidRPr="00895DFD">
        <w:rPr>
          <w:lang w:val="nb-NO"/>
        </w:rPr>
        <w:t xml:space="preserve"> {</w:t>
      </w:r>
      <w:r w:rsidRPr="00895DFD">
        <w:rPr>
          <w:lang w:val="nb-NO"/>
        </w:rPr>
        <w:br/>
        <w:t xml:space="preserve">        </w:t>
      </w:r>
      <w:proofErr w:type="spellStart"/>
      <w:r w:rsidRPr="00895DFD">
        <w:rPr>
          <w:lang w:val="nb-NO"/>
        </w:rPr>
        <w:t>const</w:t>
      </w:r>
      <w:proofErr w:type="spellEnd"/>
      <w:r w:rsidRPr="00895DFD">
        <w:rPr>
          <w:lang w:val="nb-NO"/>
        </w:rPr>
        <w:t xml:space="preserve"> res = </w:t>
      </w:r>
      <w:proofErr w:type="spellStart"/>
      <w:r w:rsidRPr="00895DFD">
        <w:rPr>
          <w:lang w:val="nb-NO"/>
        </w:rPr>
        <w:t>await</w:t>
      </w:r>
      <w:proofErr w:type="spellEnd"/>
      <w:r w:rsidRPr="00895DFD">
        <w:rPr>
          <w:lang w:val="nb-NO"/>
        </w:rPr>
        <w:t xml:space="preserve"> </w:t>
      </w:r>
      <w:proofErr w:type="spellStart"/>
      <w:r w:rsidRPr="00895DFD">
        <w:rPr>
          <w:lang w:val="nb-NO"/>
        </w:rPr>
        <w:t>fetch</w:t>
      </w:r>
      <w:proofErr w:type="spellEnd"/>
      <w:r w:rsidRPr="00895DFD">
        <w:rPr>
          <w:lang w:val="nb-NO"/>
        </w:rPr>
        <w:t>("/</w:t>
      </w:r>
      <w:proofErr w:type="spellStart"/>
      <w:r w:rsidRPr="00895DFD">
        <w:rPr>
          <w:lang w:val="nb-NO"/>
        </w:rPr>
        <w:t>api</w:t>
      </w:r>
      <w:proofErr w:type="spellEnd"/>
      <w:r w:rsidRPr="00895DFD">
        <w:rPr>
          <w:lang w:val="nb-NO"/>
        </w:rPr>
        <w:t>/reset", {</w:t>
      </w:r>
      <w:r w:rsidRPr="00895DFD">
        <w:rPr>
          <w:lang w:val="nb-NO"/>
        </w:rPr>
        <w:br/>
        <w:t xml:space="preserve">            </w:t>
      </w:r>
      <w:proofErr w:type="spellStart"/>
      <w:r w:rsidRPr="00895DFD">
        <w:rPr>
          <w:lang w:val="nb-NO"/>
        </w:rPr>
        <w:t>method</w:t>
      </w:r>
      <w:proofErr w:type="spellEnd"/>
      <w:r w:rsidRPr="00895DFD">
        <w:rPr>
          <w:lang w:val="nb-NO"/>
        </w:rPr>
        <w:t>: "POST",</w:t>
      </w:r>
      <w:r w:rsidRPr="00895DFD">
        <w:rPr>
          <w:lang w:val="nb-NO"/>
        </w:rPr>
        <w:br/>
        <w:t xml:space="preserve">            headers: {</w:t>
      </w:r>
      <w:r w:rsidRPr="00895DFD">
        <w:rPr>
          <w:lang w:val="nb-NO"/>
        </w:rPr>
        <w:br/>
        <w:t xml:space="preserve">                "Content-Type": "</w:t>
      </w:r>
      <w:proofErr w:type="spellStart"/>
      <w:r w:rsidRPr="00895DFD">
        <w:rPr>
          <w:lang w:val="nb-NO"/>
        </w:rPr>
        <w:t>application</w:t>
      </w:r>
      <w:proofErr w:type="spellEnd"/>
      <w:r w:rsidRPr="00895DFD">
        <w:rPr>
          <w:lang w:val="nb-NO"/>
        </w:rPr>
        <w:t>/</w:t>
      </w:r>
      <w:proofErr w:type="spellStart"/>
      <w:r w:rsidRPr="00895DFD">
        <w:rPr>
          <w:lang w:val="nb-NO"/>
        </w:rPr>
        <w:t>json</w:t>
      </w:r>
      <w:proofErr w:type="spellEnd"/>
      <w:r w:rsidRPr="00895DFD">
        <w:rPr>
          <w:lang w:val="nb-NO"/>
        </w:rPr>
        <w:t>"</w:t>
      </w:r>
      <w:r w:rsidRPr="00895DFD">
        <w:rPr>
          <w:lang w:val="nb-NO"/>
        </w:rPr>
        <w:br/>
        <w:t xml:space="preserve">            },</w:t>
      </w:r>
      <w:r w:rsidRPr="00895DFD">
        <w:rPr>
          <w:lang w:val="nb-NO"/>
        </w:rPr>
        <w:br/>
        <w:t xml:space="preserve">            body: </w:t>
      </w:r>
      <w:proofErr w:type="spellStart"/>
      <w:r w:rsidRPr="00895DFD">
        <w:rPr>
          <w:lang w:val="nb-NO"/>
        </w:rPr>
        <w:t>JSON.stringify</w:t>
      </w:r>
      <w:proofErr w:type="spellEnd"/>
      <w:r w:rsidRPr="00895DFD">
        <w:rPr>
          <w:lang w:val="nb-NO"/>
        </w:rPr>
        <w:t>({</w:t>
      </w:r>
      <w:r w:rsidRPr="00895DFD">
        <w:rPr>
          <w:lang w:val="nb-NO"/>
        </w:rPr>
        <w:br/>
        <w:t xml:space="preserve">                </w:t>
      </w:r>
      <w:proofErr w:type="spellStart"/>
      <w:r w:rsidRPr="00895DFD">
        <w:rPr>
          <w:lang w:val="nb-NO"/>
        </w:rPr>
        <w:t>oldPassword</w:t>
      </w:r>
      <w:proofErr w:type="spellEnd"/>
      <w:r w:rsidRPr="00895DFD">
        <w:rPr>
          <w:lang w:val="nb-NO"/>
        </w:rPr>
        <w:t xml:space="preserve">: </w:t>
      </w:r>
      <w:proofErr w:type="spellStart"/>
      <w:r w:rsidRPr="00895DFD">
        <w:rPr>
          <w:lang w:val="nb-NO"/>
        </w:rPr>
        <w:t>oldPasswordInput.value</w:t>
      </w:r>
      <w:proofErr w:type="spellEnd"/>
      <w:r w:rsidRPr="00895DFD">
        <w:rPr>
          <w:lang w:val="nb-NO"/>
        </w:rPr>
        <w:t>,</w:t>
      </w:r>
      <w:r w:rsidRPr="00895DFD">
        <w:rPr>
          <w:lang w:val="nb-NO"/>
        </w:rPr>
        <w:br/>
      </w:r>
      <w:r w:rsidRPr="00895DFD">
        <w:rPr>
          <w:lang w:val="nb-NO"/>
        </w:rPr>
        <w:t xml:space="preserve">                </w:t>
      </w:r>
      <w:proofErr w:type="spellStart"/>
      <w:r w:rsidRPr="00895DFD">
        <w:rPr>
          <w:lang w:val="nb-NO"/>
        </w:rPr>
        <w:t>password</w:t>
      </w:r>
      <w:proofErr w:type="spellEnd"/>
      <w:r w:rsidRPr="00895DFD">
        <w:rPr>
          <w:lang w:val="nb-NO"/>
        </w:rPr>
        <w:t xml:space="preserve">: </w:t>
      </w:r>
      <w:proofErr w:type="spellStart"/>
      <w:r w:rsidRPr="00895DFD">
        <w:rPr>
          <w:lang w:val="nb-NO"/>
        </w:rPr>
        <w:t>newPasswordInput.value</w:t>
      </w:r>
      <w:proofErr w:type="spellEnd"/>
      <w:r w:rsidRPr="00895DFD">
        <w:rPr>
          <w:lang w:val="nb-NO"/>
        </w:rPr>
        <w:t>,</w:t>
      </w:r>
      <w:r w:rsidRPr="00895DFD">
        <w:rPr>
          <w:lang w:val="nb-NO"/>
        </w:rPr>
        <w:br/>
        <w:t xml:space="preserve">                </w:t>
      </w:r>
      <w:proofErr w:type="spellStart"/>
      <w:r w:rsidRPr="00895DFD">
        <w:rPr>
          <w:lang w:val="nb-NO"/>
        </w:rPr>
        <w:t>confirmPassword</w:t>
      </w:r>
      <w:proofErr w:type="spellEnd"/>
      <w:r w:rsidRPr="00895DFD">
        <w:rPr>
          <w:lang w:val="nb-NO"/>
        </w:rPr>
        <w:t xml:space="preserve">: </w:t>
      </w:r>
      <w:proofErr w:type="spellStart"/>
      <w:r w:rsidRPr="00895DFD">
        <w:rPr>
          <w:lang w:val="nb-NO"/>
        </w:rPr>
        <w:t>confirmPasswordInput.value</w:t>
      </w:r>
      <w:proofErr w:type="spellEnd"/>
      <w:r w:rsidRPr="00895DFD">
        <w:rPr>
          <w:lang w:val="nb-NO"/>
        </w:rPr>
        <w:br/>
        <w:t xml:space="preserve">            })</w:t>
      </w:r>
      <w:r w:rsidRPr="00895DFD">
        <w:rPr>
          <w:lang w:val="nb-NO"/>
        </w:rPr>
        <w:br/>
        <w:t xml:space="preserve">        });</w:t>
      </w:r>
      <w:r w:rsidRPr="00895DFD">
        <w:rPr>
          <w:lang w:val="nb-NO"/>
        </w:rPr>
        <w:br/>
      </w:r>
      <w:r w:rsidRPr="00895DFD">
        <w:rPr>
          <w:lang w:val="nb-NO"/>
        </w:rPr>
        <w:lastRenderedPageBreak/>
        <w:t xml:space="preserve">        </w:t>
      </w:r>
      <w:proofErr w:type="spellStart"/>
      <w:r w:rsidRPr="00895DFD">
        <w:rPr>
          <w:lang w:val="nb-NO"/>
        </w:rPr>
        <w:t>const</w:t>
      </w:r>
      <w:proofErr w:type="spellEnd"/>
      <w:r w:rsidRPr="00895DFD">
        <w:rPr>
          <w:lang w:val="nb-NO"/>
        </w:rPr>
        <w:t xml:space="preserve"> data = </w:t>
      </w:r>
      <w:proofErr w:type="spellStart"/>
      <w:r w:rsidRPr="00895DFD">
        <w:rPr>
          <w:lang w:val="nb-NO"/>
        </w:rPr>
        <w:t>await</w:t>
      </w:r>
      <w:proofErr w:type="spellEnd"/>
      <w:r w:rsidRPr="00895DFD">
        <w:rPr>
          <w:lang w:val="nb-NO"/>
        </w:rPr>
        <w:t xml:space="preserve"> </w:t>
      </w:r>
      <w:proofErr w:type="spellStart"/>
      <w:r w:rsidRPr="00895DFD">
        <w:rPr>
          <w:lang w:val="nb-NO"/>
        </w:rPr>
        <w:t>res.json</w:t>
      </w:r>
      <w:proofErr w:type="spellEnd"/>
      <w:r w:rsidRPr="00895DFD">
        <w:rPr>
          <w:lang w:val="nb-NO"/>
        </w:rPr>
        <w:t>();</w:t>
      </w:r>
      <w:r w:rsidRPr="00895DFD">
        <w:rPr>
          <w:lang w:val="nb-NO"/>
        </w:rPr>
        <w:br/>
        <w:t xml:space="preserve">        console.log("Reset </w:t>
      </w:r>
      <w:proofErr w:type="spellStart"/>
      <w:r w:rsidRPr="00895DFD">
        <w:rPr>
          <w:lang w:val="nb-NO"/>
        </w:rPr>
        <w:t>response</w:t>
      </w:r>
      <w:proofErr w:type="spellEnd"/>
      <w:r w:rsidRPr="00895DFD">
        <w:rPr>
          <w:lang w:val="nb-NO"/>
        </w:rPr>
        <w:t>:", data);</w:t>
      </w:r>
      <w:r w:rsidRPr="00895DFD">
        <w:rPr>
          <w:lang w:val="nb-NO"/>
        </w:rPr>
        <w:br/>
      </w:r>
      <w:r w:rsidRPr="00895DFD">
        <w:rPr>
          <w:lang w:val="nb-NO"/>
        </w:rPr>
        <w:br/>
        <w:t xml:space="preserve">        </w:t>
      </w:r>
      <w:proofErr w:type="spellStart"/>
      <w:r w:rsidRPr="00895DFD">
        <w:rPr>
          <w:lang w:val="nb-NO"/>
        </w:rPr>
        <w:t>if</w:t>
      </w:r>
      <w:proofErr w:type="spellEnd"/>
      <w:r w:rsidRPr="00895DFD">
        <w:rPr>
          <w:lang w:val="nb-NO"/>
        </w:rPr>
        <w:t xml:space="preserve"> (!</w:t>
      </w:r>
      <w:proofErr w:type="spellStart"/>
      <w:r w:rsidRPr="00895DFD">
        <w:rPr>
          <w:lang w:val="nb-NO"/>
        </w:rPr>
        <w:t>res.ok</w:t>
      </w:r>
      <w:proofErr w:type="spellEnd"/>
      <w:r w:rsidRPr="00895DFD">
        <w:rPr>
          <w:lang w:val="nb-NO"/>
        </w:rPr>
        <w:t xml:space="preserve"> || </w:t>
      </w:r>
      <w:proofErr w:type="spellStart"/>
      <w:r w:rsidRPr="00895DFD">
        <w:rPr>
          <w:lang w:val="nb-NO"/>
        </w:rPr>
        <w:t>data.status</w:t>
      </w:r>
      <w:proofErr w:type="spellEnd"/>
      <w:r w:rsidRPr="00895DFD">
        <w:rPr>
          <w:lang w:val="nb-NO"/>
        </w:rPr>
        <w:t xml:space="preserve"> !== "</w:t>
      </w:r>
      <w:proofErr w:type="spellStart"/>
      <w:r w:rsidRPr="00895DFD">
        <w:rPr>
          <w:lang w:val="nb-NO"/>
        </w:rPr>
        <w:t>success</w:t>
      </w:r>
      <w:proofErr w:type="spellEnd"/>
      <w:r w:rsidRPr="00895DFD">
        <w:rPr>
          <w:lang w:val="nb-NO"/>
        </w:rPr>
        <w:t>") {</w:t>
      </w:r>
      <w:r w:rsidRPr="00895DFD">
        <w:rPr>
          <w:lang w:val="nb-NO"/>
        </w:rPr>
        <w:br/>
        <w:t xml:space="preserve">            </w:t>
      </w:r>
      <w:proofErr w:type="spellStart"/>
      <w:r w:rsidRPr="00895DFD">
        <w:rPr>
          <w:lang w:val="nb-NO"/>
        </w:rPr>
        <w:t>resultReset.innerHTML</w:t>
      </w:r>
      <w:proofErr w:type="spellEnd"/>
      <w:r w:rsidRPr="00895DFD">
        <w:rPr>
          <w:lang w:val="nb-NO"/>
        </w:rPr>
        <w:t xml:space="preserve"> = `&lt;span style="</w:t>
      </w:r>
      <w:proofErr w:type="spellStart"/>
      <w:r w:rsidRPr="00895DFD">
        <w:rPr>
          <w:lang w:val="nb-NO"/>
        </w:rPr>
        <w:t>color</w:t>
      </w:r>
      <w:proofErr w:type="spellEnd"/>
      <w:r w:rsidRPr="00895DFD">
        <w:rPr>
          <w:lang w:val="nb-NO"/>
        </w:rPr>
        <w:t>: #b42318;"&gt;${data.message || "Passordet ble ikke oppdatert."}&lt;/span&gt;`;</w:t>
      </w:r>
      <w:r w:rsidRPr="00895DFD">
        <w:rPr>
          <w:lang w:val="nb-NO"/>
        </w:rPr>
        <w:br/>
        <w:t xml:space="preserve">            </w:t>
      </w:r>
      <w:proofErr w:type="spellStart"/>
      <w:r w:rsidRPr="00895DFD">
        <w:rPr>
          <w:lang w:val="nb-NO"/>
        </w:rPr>
        <w:t>return</w:t>
      </w:r>
      <w:proofErr w:type="spellEnd"/>
      <w:r w:rsidRPr="00895DFD">
        <w:rPr>
          <w:lang w:val="nb-NO"/>
        </w:rPr>
        <w:t>;</w:t>
      </w:r>
      <w:r w:rsidRPr="00895DFD">
        <w:rPr>
          <w:lang w:val="nb-NO"/>
        </w:rPr>
        <w:br/>
        <w:t xml:space="preserve">        }</w:t>
      </w:r>
      <w:r w:rsidRPr="00895DFD">
        <w:rPr>
          <w:lang w:val="nb-NO"/>
        </w:rPr>
        <w:br/>
      </w:r>
      <w:r w:rsidRPr="00895DFD">
        <w:rPr>
          <w:lang w:val="nb-NO"/>
        </w:rPr>
        <w:br/>
        <w:t xml:space="preserve">        </w:t>
      </w:r>
      <w:proofErr w:type="spellStart"/>
      <w:r w:rsidRPr="00895DFD">
        <w:rPr>
          <w:lang w:val="nb-NO"/>
        </w:rPr>
        <w:t>resultReset.innerHTML</w:t>
      </w:r>
      <w:proofErr w:type="spellEnd"/>
      <w:r w:rsidRPr="00895DFD">
        <w:rPr>
          <w:lang w:val="nb-NO"/>
        </w:rPr>
        <w:t xml:space="preserve"> = "&lt;span style="</w:t>
      </w:r>
      <w:proofErr w:type="spellStart"/>
      <w:r w:rsidRPr="00895DFD">
        <w:rPr>
          <w:lang w:val="nb-NO"/>
        </w:rPr>
        <w:t>color</w:t>
      </w:r>
      <w:proofErr w:type="spellEnd"/>
      <w:r w:rsidRPr="00895DFD">
        <w:rPr>
          <w:lang w:val="nb-NO"/>
        </w:rPr>
        <w:t>: #166534;"&gt;Passordet ble op</w:t>
      </w:r>
      <w:r w:rsidRPr="00895DFD">
        <w:rPr>
          <w:lang w:val="nb-NO"/>
        </w:rPr>
        <w:t xml:space="preserve">pdatert. Du kan fortsette a bruke denne </w:t>
      </w:r>
      <w:proofErr w:type="spellStart"/>
      <w:r w:rsidRPr="00895DFD">
        <w:rPr>
          <w:lang w:val="nb-NO"/>
        </w:rPr>
        <w:t>sessionen</w:t>
      </w:r>
      <w:proofErr w:type="spellEnd"/>
      <w:r w:rsidRPr="00895DFD">
        <w:rPr>
          <w:lang w:val="nb-NO"/>
        </w:rPr>
        <w:t>.&lt;/span&gt;";</w:t>
      </w:r>
      <w:r w:rsidRPr="00895DFD">
        <w:rPr>
          <w:lang w:val="nb-NO"/>
        </w:rPr>
        <w:br/>
        <w:t xml:space="preserve">        </w:t>
      </w:r>
      <w:proofErr w:type="spellStart"/>
      <w:r w:rsidRPr="00895DFD">
        <w:rPr>
          <w:lang w:val="nb-NO"/>
        </w:rPr>
        <w:t>form.reset</w:t>
      </w:r>
      <w:proofErr w:type="spellEnd"/>
      <w:r w:rsidRPr="00895DFD">
        <w:rPr>
          <w:lang w:val="nb-NO"/>
        </w:rPr>
        <w:t>();</w:t>
      </w:r>
      <w:r w:rsidRPr="00895DFD">
        <w:rPr>
          <w:lang w:val="nb-NO"/>
        </w:rPr>
        <w:br/>
        <w:t xml:space="preserve">        </w:t>
      </w:r>
      <w:proofErr w:type="spellStart"/>
      <w:r w:rsidRPr="00895DFD">
        <w:rPr>
          <w:lang w:val="nb-NO"/>
        </w:rPr>
        <w:t>errorMessage.textContent</w:t>
      </w:r>
      <w:proofErr w:type="spellEnd"/>
      <w:r w:rsidRPr="00895DFD">
        <w:rPr>
          <w:lang w:val="nb-NO"/>
        </w:rPr>
        <w:t xml:space="preserve"> = "";</w:t>
      </w:r>
      <w:r w:rsidRPr="00895DFD">
        <w:rPr>
          <w:lang w:val="nb-NO"/>
        </w:rPr>
        <w:br/>
        <w:t xml:space="preserve">        </w:t>
      </w:r>
      <w:proofErr w:type="spellStart"/>
      <w:r w:rsidRPr="00895DFD">
        <w:rPr>
          <w:lang w:val="nb-NO"/>
        </w:rPr>
        <w:t>resetButton.disabled</w:t>
      </w:r>
      <w:proofErr w:type="spellEnd"/>
      <w:r w:rsidRPr="00895DFD">
        <w:rPr>
          <w:lang w:val="nb-NO"/>
        </w:rPr>
        <w:t xml:space="preserve"> = true;</w:t>
      </w:r>
      <w:r w:rsidRPr="00895DFD">
        <w:rPr>
          <w:lang w:val="nb-NO"/>
        </w:rPr>
        <w:br/>
        <w:t xml:space="preserve">    } </w:t>
      </w:r>
      <w:proofErr w:type="spellStart"/>
      <w:r w:rsidRPr="00895DFD">
        <w:rPr>
          <w:lang w:val="nb-NO"/>
        </w:rPr>
        <w:t>catch</w:t>
      </w:r>
      <w:proofErr w:type="spellEnd"/>
      <w:r w:rsidRPr="00895DFD">
        <w:rPr>
          <w:lang w:val="nb-NO"/>
        </w:rPr>
        <w:t xml:space="preserve"> (</w:t>
      </w:r>
      <w:proofErr w:type="spellStart"/>
      <w:r w:rsidRPr="00895DFD">
        <w:rPr>
          <w:lang w:val="nb-NO"/>
        </w:rPr>
        <w:t>error</w:t>
      </w:r>
      <w:proofErr w:type="spellEnd"/>
      <w:r w:rsidRPr="00895DFD">
        <w:rPr>
          <w:lang w:val="nb-NO"/>
        </w:rPr>
        <w:t>) {</w:t>
      </w:r>
      <w:r w:rsidRPr="00895DFD">
        <w:rPr>
          <w:lang w:val="nb-NO"/>
        </w:rPr>
        <w:br/>
        <w:t xml:space="preserve">        </w:t>
      </w:r>
      <w:proofErr w:type="spellStart"/>
      <w:r w:rsidRPr="00895DFD">
        <w:rPr>
          <w:lang w:val="nb-NO"/>
        </w:rPr>
        <w:t>console.error</w:t>
      </w:r>
      <w:proofErr w:type="spellEnd"/>
      <w:r w:rsidRPr="00895DFD">
        <w:rPr>
          <w:lang w:val="nb-NO"/>
        </w:rPr>
        <w:t xml:space="preserve">("Reset </w:t>
      </w:r>
      <w:proofErr w:type="spellStart"/>
      <w:r w:rsidRPr="00895DFD">
        <w:rPr>
          <w:lang w:val="nb-NO"/>
        </w:rPr>
        <w:t>request</w:t>
      </w:r>
      <w:proofErr w:type="spellEnd"/>
      <w:r w:rsidRPr="00895DFD">
        <w:rPr>
          <w:lang w:val="nb-NO"/>
        </w:rPr>
        <w:t xml:space="preserve"> </w:t>
      </w:r>
      <w:proofErr w:type="spellStart"/>
      <w:r w:rsidRPr="00895DFD">
        <w:rPr>
          <w:lang w:val="nb-NO"/>
        </w:rPr>
        <w:t>failed</w:t>
      </w:r>
      <w:proofErr w:type="spellEnd"/>
      <w:r w:rsidRPr="00895DFD">
        <w:rPr>
          <w:lang w:val="nb-NO"/>
        </w:rPr>
        <w:t xml:space="preserve">:", </w:t>
      </w:r>
      <w:proofErr w:type="spellStart"/>
      <w:r w:rsidRPr="00895DFD">
        <w:rPr>
          <w:lang w:val="nb-NO"/>
        </w:rPr>
        <w:t>error</w:t>
      </w:r>
      <w:proofErr w:type="spellEnd"/>
      <w:r w:rsidRPr="00895DFD">
        <w:rPr>
          <w:lang w:val="nb-NO"/>
        </w:rPr>
        <w:t>);</w:t>
      </w:r>
      <w:r w:rsidRPr="00895DFD">
        <w:rPr>
          <w:lang w:val="nb-NO"/>
        </w:rPr>
        <w:br/>
        <w:t xml:space="preserve">        </w:t>
      </w:r>
      <w:proofErr w:type="spellStart"/>
      <w:r w:rsidRPr="00895DFD">
        <w:rPr>
          <w:lang w:val="nb-NO"/>
        </w:rPr>
        <w:t>resultReset.innerHTML</w:t>
      </w:r>
      <w:proofErr w:type="spellEnd"/>
      <w:r w:rsidRPr="00895DFD">
        <w:rPr>
          <w:lang w:val="nb-NO"/>
        </w:rPr>
        <w:t xml:space="preserve"> = "&lt;span style="</w:t>
      </w:r>
      <w:proofErr w:type="spellStart"/>
      <w:r w:rsidRPr="00895DFD">
        <w:rPr>
          <w:lang w:val="nb-NO"/>
        </w:rPr>
        <w:t>color</w:t>
      </w:r>
      <w:proofErr w:type="spellEnd"/>
      <w:r w:rsidRPr="00895DFD">
        <w:rPr>
          <w:lang w:val="nb-NO"/>
        </w:rPr>
        <w:t>: #b42318;"&gt;Noe gikk galt under passordbyttet.&lt;/span&gt;";</w:t>
      </w:r>
      <w:r w:rsidRPr="00895DFD">
        <w:rPr>
          <w:lang w:val="nb-NO"/>
        </w:rPr>
        <w:br/>
        <w:t xml:space="preserve">    }</w:t>
      </w:r>
      <w:r w:rsidRPr="00895DFD">
        <w:rPr>
          <w:lang w:val="nb-NO"/>
        </w:rPr>
        <w:br/>
        <w:t>});</w:t>
      </w:r>
    </w:p>
    <w:p w14:paraId="50701217" w14:textId="77777777" w:rsidR="00B31C5E" w:rsidRPr="00895DFD" w:rsidRDefault="004D2597">
      <w:pPr>
        <w:pStyle w:val="Overskrift2"/>
        <w:rPr>
          <w:lang w:val="nb-NO"/>
        </w:rPr>
      </w:pPr>
      <w:proofErr w:type="spellStart"/>
      <w:r w:rsidRPr="00895DFD">
        <w:rPr>
          <w:lang w:val="nb-NO"/>
        </w:rPr>
        <w:t>resultReset</w:t>
      </w:r>
      <w:proofErr w:type="spellEnd"/>
      <w:r w:rsidRPr="00895DFD">
        <w:rPr>
          <w:lang w:val="nb-NO"/>
        </w:rPr>
        <w:t xml:space="preserve"> </w:t>
      </w:r>
      <w:proofErr w:type="spellStart"/>
      <w:r w:rsidRPr="00895DFD">
        <w:rPr>
          <w:lang w:val="nb-NO"/>
        </w:rPr>
        <w:t>innerHTML</w:t>
      </w:r>
      <w:proofErr w:type="spellEnd"/>
    </w:p>
    <w:p w14:paraId="7672DCC9" w14:textId="77777777" w:rsidR="00B31C5E" w:rsidRPr="00895DFD" w:rsidRDefault="004D2597">
      <w:pPr>
        <w:rPr>
          <w:lang w:val="nb-NO"/>
        </w:rPr>
      </w:pPr>
      <w:r w:rsidRPr="00895DFD">
        <w:rPr>
          <w:lang w:val="nb-NO"/>
        </w:rPr>
        <w:t xml:space="preserve">Oppgaven ber spesifikt om koden som skriver responsen inn i </w:t>
      </w:r>
      <w:proofErr w:type="spellStart"/>
      <w:r w:rsidRPr="00895DFD">
        <w:rPr>
          <w:lang w:val="nb-NO"/>
        </w:rPr>
        <w:t>resultReset</w:t>
      </w:r>
      <w:proofErr w:type="spellEnd"/>
      <w:r w:rsidRPr="00895DFD">
        <w:rPr>
          <w:lang w:val="nb-NO"/>
        </w:rPr>
        <w:t>. Disse linjene er brukt i scriptet:</w:t>
      </w:r>
    </w:p>
    <w:p w14:paraId="2F8D0275" w14:textId="77777777" w:rsidR="00B31C5E" w:rsidRPr="00895DFD" w:rsidRDefault="004D2597">
      <w:pPr>
        <w:pStyle w:val="CodeBlock"/>
        <w:rPr>
          <w:rFonts w:hint="eastAsia"/>
          <w:lang w:val="nb-NO"/>
        </w:rPr>
      </w:pPr>
      <w:proofErr w:type="spellStart"/>
      <w:r w:rsidRPr="00895DFD">
        <w:rPr>
          <w:lang w:val="nb-NO"/>
        </w:rPr>
        <w:t>resultReset.innerHTML</w:t>
      </w:r>
      <w:proofErr w:type="spellEnd"/>
      <w:r w:rsidRPr="00895DFD">
        <w:rPr>
          <w:lang w:val="nb-NO"/>
        </w:rPr>
        <w:t xml:space="preserve"> = `&lt;span style="</w:t>
      </w:r>
      <w:proofErr w:type="spellStart"/>
      <w:r w:rsidRPr="00895DFD">
        <w:rPr>
          <w:lang w:val="nb-NO"/>
        </w:rPr>
        <w:t>color</w:t>
      </w:r>
      <w:proofErr w:type="spellEnd"/>
      <w:r w:rsidRPr="00895DFD">
        <w:rPr>
          <w:lang w:val="nb-NO"/>
        </w:rPr>
        <w:t>: #b42318;"&gt;${data.message || "Passordet ble ikke oppdatert."}&lt;/span&gt;`;</w:t>
      </w:r>
      <w:r w:rsidRPr="00895DFD">
        <w:rPr>
          <w:lang w:val="nb-NO"/>
        </w:rPr>
        <w:br/>
      </w:r>
      <w:proofErr w:type="spellStart"/>
      <w:r w:rsidRPr="00895DFD">
        <w:rPr>
          <w:lang w:val="nb-NO"/>
        </w:rPr>
        <w:t>resultReset.innerHTML</w:t>
      </w:r>
      <w:proofErr w:type="spellEnd"/>
      <w:r w:rsidRPr="00895DFD">
        <w:rPr>
          <w:lang w:val="nb-NO"/>
        </w:rPr>
        <w:t xml:space="preserve"> = "&lt;span style="</w:t>
      </w:r>
      <w:proofErr w:type="spellStart"/>
      <w:r w:rsidRPr="00895DFD">
        <w:rPr>
          <w:lang w:val="nb-NO"/>
        </w:rPr>
        <w:t>color</w:t>
      </w:r>
      <w:proofErr w:type="spellEnd"/>
      <w:r w:rsidRPr="00895DFD">
        <w:rPr>
          <w:lang w:val="nb-NO"/>
        </w:rPr>
        <w:t xml:space="preserve">: #166534;"&gt;Passordet ble oppdatert. Du kan fortsette a bruke denne </w:t>
      </w:r>
      <w:proofErr w:type="spellStart"/>
      <w:r w:rsidRPr="00895DFD">
        <w:rPr>
          <w:lang w:val="nb-NO"/>
        </w:rPr>
        <w:t>sessionen</w:t>
      </w:r>
      <w:proofErr w:type="spellEnd"/>
      <w:r w:rsidRPr="00895DFD">
        <w:rPr>
          <w:lang w:val="nb-NO"/>
        </w:rPr>
        <w:t>.&lt;/span&gt;";</w:t>
      </w:r>
    </w:p>
    <w:p w14:paraId="4FA40AA9" w14:textId="77777777" w:rsidR="00B31C5E" w:rsidRPr="00895DFD" w:rsidRDefault="004D2597">
      <w:pPr>
        <w:pStyle w:val="Overskrift1"/>
        <w:rPr>
          <w:lang w:val="nb-NO"/>
        </w:rPr>
      </w:pPr>
      <w:r w:rsidRPr="00895DFD">
        <w:rPr>
          <w:lang w:val="nb-NO"/>
        </w:rPr>
        <w:t xml:space="preserve">Dokumentert </w:t>
      </w:r>
      <w:proofErr w:type="spellStart"/>
      <w:r w:rsidRPr="00895DFD">
        <w:rPr>
          <w:lang w:val="nb-NO"/>
        </w:rPr>
        <w:t>console</w:t>
      </w:r>
      <w:proofErr w:type="spellEnd"/>
      <w:r w:rsidRPr="00895DFD">
        <w:rPr>
          <w:lang w:val="nb-NO"/>
        </w:rPr>
        <w:t>-respons</w:t>
      </w:r>
    </w:p>
    <w:p w14:paraId="6339CC29" w14:textId="77777777" w:rsidR="00B31C5E" w:rsidRPr="00895DFD" w:rsidRDefault="004D2597">
      <w:pPr>
        <w:rPr>
          <w:lang w:val="nb-NO"/>
        </w:rPr>
      </w:pPr>
      <w:r w:rsidRPr="00895DFD">
        <w:rPr>
          <w:lang w:val="nb-NO"/>
        </w:rPr>
        <w:t xml:space="preserve">Skjermbildet under viser console.log("Reset </w:t>
      </w:r>
      <w:proofErr w:type="spellStart"/>
      <w:r w:rsidRPr="00895DFD">
        <w:rPr>
          <w:lang w:val="nb-NO"/>
        </w:rPr>
        <w:t>response</w:t>
      </w:r>
      <w:proofErr w:type="spellEnd"/>
      <w:r w:rsidRPr="00895DFD">
        <w:rPr>
          <w:lang w:val="nb-NO"/>
        </w:rPr>
        <w:t>:", data) etter en vellykket reset-test i losningen.</w:t>
      </w:r>
    </w:p>
    <w:p w14:paraId="3B5A27C6" w14:textId="77777777" w:rsidR="00B31C5E" w:rsidRDefault="004D2597">
      <w:r>
        <w:rPr>
          <w:noProof/>
        </w:rPr>
        <w:drawing>
          <wp:inline distT="0" distB="0" distL="0" distR="0" wp14:anchorId="58A5026F" wp14:editId="4D5B3198">
            <wp:extent cx="5669280" cy="15420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pt_skole_reset_consol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4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49978" w14:textId="77777777" w:rsidR="00B31C5E" w:rsidRPr="00895DFD" w:rsidRDefault="004D2597">
      <w:pPr>
        <w:jc w:val="center"/>
        <w:rPr>
          <w:lang w:val="nb-NO"/>
        </w:rPr>
      </w:pPr>
      <w:proofErr w:type="spellStart"/>
      <w:r w:rsidRPr="00895DFD">
        <w:rPr>
          <w:color w:val="52606D"/>
          <w:sz w:val="20"/>
          <w:lang w:val="nb-NO"/>
        </w:rPr>
        <w:t>Browser</w:t>
      </w:r>
      <w:proofErr w:type="spellEnd"/>
      <w:r w:rsidRPr="00895DFD">
        <w:rPr>
          <w:color w:val="52606D"/>
          <w:sz w:val="20"/>
          <w:lang w:val="nb-NO"/>
        </w:rPr>
        <w:t xml:space="preserve"> </w:t>
      </w:r>
      <w:proofErr w:type="spellStart"/>
      <w:r w:rsidRPr="00895DFD">
        <w:rPr>
          <w:color w:val="52606D"/>
          <w:sz w:val="20"/>
          <w:lang w:val="nb-NO"/>
        </w:rPr>
        <w:t>console</w:t>
      </w:r>
      <w:proofErr w:type="spellEnd"/>
      <w:r w:rsidRPr="00895DFD">
        <w:rPr>
          <w:color w:val="52606D"/>
          <w:sz w:val="20"/>
          <w:lang w:val="nb-NO"/>
        </w:rPr>
        <w:t>-respons ved vellykket reset</w:t>
      </w:r>
    </w:p>
    <w:p w14:paraId="07704F76" w14:textId="77777777" w:rsidR="00B31C5E" w:rsidRDefault="004D2597">
      <w:pPr>
        <w:pStyle w:val="CodeBlock"/>
        <w:rPr>
          <w:rFonts w:hint="eastAsia"/>
        </w:rPr>
      </w:pPr>
      <w:r>
        <w:t>Reset response: {</w:t>
      </w:r>
      <w:r>
        <w:br/>
        <w:t xml:space="preserve">  status: 'success',</w:t>
      </w:r>
      <w:r>
        <w:br/>
        <w:t xml:space="preserve">  message: 'Passordet ble oppdatert.',</w:t>
      </w:r>
      <w:r>
        <w:br/>
        <w:t xml:space="preserve">  userName: 'reset_20260525_122223817',</w:t>
      </w:r>
      <w:r>
        <w:br/>
        <w:t xml:space="preserve">  reset: { result: { changes: 1, lastID: 20 } }</w:t>
      </w:r>
      <w:r>
        <w:br/>
        <w:t>}</w:t>
      </w:r>
    </w:p>
    <w:p w14:paraId="7AA5248D" w14:textId="77777777" w:rsidR="00B31C5E" w:rsidRDefault="004D2597">
      <w:pPr>
        <w:pStyle w:val="Overskrift1"/>
      </w:pPr>
      <w:r>
        <w:lastRenderedPageBreak/>
        <w:t>Testet flyt</w:t>
      </w:r>
    </w:p>
    <w:p w14:paraId="2C782864" w14:textId="77777777" w:rsidR="00B31C5E" w:rsidRPr="00895DFD" w:rsidRDefault="004D2597">
      <w:pPr>
        <w:pStyle w:val="Nummerertliste"/>
        <w:rPr>
          <w:lang w:val="nb-NO"/>
        </w:rPr>
      </w:pPr>
      <w:r w:rsidRPr="00895DFD">
        <w:rPr>
          <w:lang w:val="nb-NO"/>
        </w:rPr>
        <w:t xml:space="preserve">Register -&gt; </w:t>
      </w:r>
      <w:proofErr w:type="spellStart"/>
      <w:r w:rsidRPr="00895DFD">
        <w:rPr>
          <w:lang w:val="nb-NO"/>
        </w:rPr>
        <w:t>success</w:t>
      </w:r>
      <w:proofErr w:type="spellEnd"/>
      <w:r w:rsidRPr="00895DFD">
        <w:rPr>
          <w:lang w:val="nb-NO"/>
        </w:rPr>
        <w:t xml:space="preserve"> med ny testbruker.</w:t>
      </w:r>
    </w:p>
    <w:p w14:paraId="18B23EDA" w14:textId="77777777" w:rsidR="00B31C5E" w:rsidRDefault="004D2597">
      <w:pPr>
        <w:pStyle w:val="Nummerertliste"/>
      </w:pPr>
      <w:r>
        <w:t xml:space="preserve">Login -&gt; success </w:t>
      </w:r>
      <w:proofErr w:type="spellStart"/>
      <w:r>
        <w:t>og</w:t>
      </w:r>
      <w:proofErr w:type="spellEnd"/>
      <w:r>
        <w:t xml:space="preserve"> </w:t>
      </w:r>
      <w:proofErr w:type="spellStart"/>
      <w:r>
        <w:t>aktiv</w:t>
      </w:r>
      <w:proofErr w:type="spellEnd"/>
      <w:r>
        <w:t xml:space="preserve"> session i /api/session.</w:t>
      </w:r>
    </w:p>
    <w:p w14:paraId="0921DF5B" w14:textId="77777777" w:rsidR="00B31C5E" w:rsidRPr="00895DFD" w:rsidRDefault="004D2597">
      <w:pPr>
        <w:pStyle w:val="Nummerertliste"/>
        <w:rPr>
          <w:lang w:val="nb-NO"/>
        </w:rPr>
      </w:pPr>
      <w:r w:rsidRPr="00895DFD">
        <w:rPr>
          <w:lang w:val="nb-NO"/>
        </w:rPr>
        <w:t xml:space="preserve">Reset uten </w:t>
      </w:r>
      <w:proofErr w:type="spellStart"/>
      <w:r w:rsidRPr="00895DFD">
        <w:rPr>
          <w:lang w:val="nb-NO"/>
        </w:rPr>
        <w:t>login</w:t>
      </w:r>
      <w:proofErr w:type="spellEnd"/>
      <w:r w:rsidRPr="00895DFD">
        <w:rPr>
          <w:lang w:val="nb-NO"/>
        </w:rPr>
        <w:t xml:space="preserve"> -&gt; 401 fra serveren.</w:t>
      </w:r>
    </w:p>
    <w:p w14:paraId="73825556" w14:textId="77777777" w:rsidR="00B31C5E" w:rsidRPr="00895DFD" w:rsidRDefault="004D2597">
      <w:pPr>
        <w:pStyle w:val="Nummerertliste"/>
        <w:rPr>
          <w:lang w:val="nb-NO"/>
        </w:rPr>
      </w:pPr>
      <w:r w:rsidRPr="00895DFD">
        <w:rPr>
          <w:lang w:val="nb-NO"/>
        </w:rPr>
        <w:t xml:space="preserve">Reset med feil gammelt passord -&gt; status </w:t>
      </w:r>
      <w:proofErr w:type="spellStart"/>
      <w:r w:rsidRPr="00895DFD">
        <w:rPr>
          <w:lang w:val="nb-NO"/>
        </w:rPr>
        <w:t>error</w:t>
      </w:r>
      <w:proofErr w:type="spellEnd"/>
      <w:r w:rsidRPr="00895DFD">
        <w:rPr>
          <w:lang w:val="nb-NO"/>
        </w:rPr>
        <w:t xml:space="preserve"> og meldingen 'Gammelt passord er feil.'.</w:t>
      </w:r>
    </w:p>
    <w:p w14:paraId="6A10B5AE" w14:textId="77777777" w:rsidR="00B31C5E" w:rsidRPr="00895DFD" w:rsidRDefault="004D2597">
      <w:pPr>
        <w:pStyle w:val="Nummerertliste"/>
        <w:rPr>
          <w:lang w:val="nb-NO"/>
        </w:rPr>
      </w:pPr>
      <w:r w:rsidRPr="00895DFD">
        <w:rPr>
          <w:lang w:val="nb-NO"/>
        </w:rPr>
        <w:t xml:space="preserve">Reset med riktig gammelt passord -&gt; status </w:t>
      </w:r>
      <w:proofErr w:type="spellStart"/>
      <w:r w:rsidRPr="00895DFD">
        <w:rPr>
          <w:lang w:val="nb-NO"/>
        </w:rPr>
        <w:t>success</w:t>
      </w:r>
      <w:proofErr w:type="spellEnd"/>
      <w:r w:rsidRPr="00895DFD">
        <w:rPr>
          <w:lang w:val="nb-NO"/>
        </w:rPr>
        <w:t xml:space="preserve"> og </w:t>
      </w:r>
      <w:proofErr w:type="spellStart"/>
      <w:r w:rsidRPr="00895DFD">
        <w:rPr>
          <w:lang w:val="nb-NO"/>
        </w:rPr>
        <w:t>changes</w:t>
      </w:r>
      <w:proofErr w:type="spellEnd"/>
      <w:r w:rsidRPr="00895DFD">
        <w:rPr>
          <w:lang w:val="nb-NO"/>
        </w:rPr>
        <w:t>: 1 i databasen.</w:t>
      </w:r>
    </w:p>
    <w:p w14:paraId="1E16D4B7" w14:textId="77777777" w:rsidR="00B31C5E" w:rsidRPr="00895DFD" w:rsidRDefault="004D2597">
      <w:pPr>
        <w:pStyle w:val="Nummerertliste"/>
        <w:rPr>
          <w:lang w:val="nb-NO"/>
        </w:rPr>
      </w:pPr>
      <w:proofErr w:type="spellStart"/>
      <w:r w:rsidRPr="00895DFD">
        <w:rPr>
          <w:lang w:val="nb-NO"/>
        </w:rPr>
        <w:t>Logout</w:t>
      </w:r>
      <w:proofErr w:type="spellEnd"/>
      <w:r w:rsidRPr="00895DFD">
        <w:rPr>
          <w:lang w:val="nb-NO"/>
        </w:rPr>
        <w:t xml:space="preserve"> -&gt; </w:t>
      </w:r>
      <w:proofErr w:type="spellStart"/>
      <w:r w:rsidRPr="00895DFD">
        <w:rPr>
          <w:lang w:val="nb-NO"/>
        </w:rPr>
        <w:t>success</w:t>
      </w:r>
      <w:proofErr w:type="spellEnd"/>
      <w:r w:rsidRPr="00895DFD">
        <w:rPr>
          <w:lang w:val="nb-NO"/>
        </w:rPr>
        <w:t xml:space="preserve"> og </w:t>
      </w:r>
      <w:proofErr w:type="spellStart"/>
      <w:r w:rsidRPr="00895DFD">
        <w:rPr>
          <w:lang w:val="nb-NO"/>
        </w:rPr>
        <w:t>session</w:t>
      </w:r>
      <w:proofErr w:type="spellEnd"/>
      <w:r w:rsidRPr="00895DFD">
        <w:rPr>
          <w:lang w:val="nb-NO"/>
        </w:rPr>
        <w:t xml:space="preserve"> blir null etter utlogging.</w:t>
      </w:r>
    </w:p>
    <w:p w14:paraId="6CEB37A9" w14:textId="77777777" w:rsidR="00B31C5E" w:rsidRPr="00895DFD" w:rsidRDefault="004D2597">
      <w:pPr>
        <w:pStyle w:val="Nummerertliste"/>
        <w:rPr>
          <w:lang w:val="nb-NO"/>
        </w:rPr>
      </w:pPr>
      <w:r w:rsidRPr="00895DFD">
        <w:rPr>
          <w:lang w:val="nb-NO"/>
        </w:rPr>
        <w:t>Innlogging med gammelt passord feiler etter reset, mens innlogging med nytt passord virker.</w:t>
      </w:r>
    </w:p>
    <w:p w14:paraId="16C33DAA" w14:textId="77777777" w:rsidR="00B31C5E" w:rsidRPr="00895DFD" w:rsidRDefault="004D2597">
      <w:pPr>
        <w:pStyle w:val="Overskrift1"/>
        <w:rPr>
          <w:lang w:val="nb-NO"/>
        </w:rPr>
      </w:pPr>
      <w:r w:rsidRPr="00895DFD">
        <w:rPr>
          <w:lang w:val="nb-NO"/>
        </w:rPr>
        <w:t>Flyt i losningen</w:t>
      </w:r>
    </w:p>
    <w:p w14:paraId="5B21728E" w14:textId="77777777" w:rsidR="00B31C5E" w:rsidRPr="00895DFD" w:rsidRDefault="004D2597">
      <w:pPr>
        <w:rPr>
          <w:lang w:val="nb-NO"/>
        </w:rPr>
      </w:pPr>
      <w:r w:rsidRPr="00895DFD">
        <w:rPr>
          <w:lang w:val="nb-NO"/>
        </w:rPr>
        <w:t>1. Brukeren skriver gammelt passord, nytt passord og bekreftelse i reset.html.</w:t>
      </w:r>
    </w:p>
    <w:p w14:paraId="2D349C96" w14:textId="77777777" w:rsidR="00B31C5E" w:rsidRPr="00895DFD" w:rsidRDefault="004D2597">
      <w:pPr>
        <w:rPr>
          <w:lang w:val="nb-NO"/>
        </w:rPr>
      </w:pPr>
      <w:r w:rsidRPr="00895DFD">
        <w:rPr>
          <w:lang w:val="nb-NO"/>
        </w:rPr>
        <w:t xml:space="preserve">2. </w:t>
      </w:r>
      <w:proofErr w:type="spellStart"/>
      <w:r w:rsidRPr="00895DFD">
        <w:rPr>
          <w:lang w:val="nb-NO"/>
        </w:rPr>
        <w:t>validateResetForm</w:t>
      </w:r>
      <w:proofErr w:type="spellEnd"/>
      <w:r w:rsidRPr="00895DFD">
        <w:rPr>
          <w:lang w:val="nb-NO"/>
        </w:rPr>
        <w:t>() holder knappen deaktivert til gammelt passord er fylt ut og de nye passordene matcher.</w:t>
      </w:r>
    </w:p>
    <w:p w14:paraId="5667E8A7" w14:textId="77777777" w:rsidR="00B31C5E" w:rsidRPr="00895DFD" w:rsidRDefault="004D2597">
      <w:pPr>
        <w:rPr>
          <w:lang w:val="nb-NO"/>
        </w:rPr>
      </w:pPr>
      <w:r w:rsidRPr="00895DFD">
        <w:rPr>
          <w:lang w:val="nb-NO"/>
        </w:rPr>
        <w:t xml:space="preserve">3. Ved </w:t>
      </w:r>
      <w:proofErr w:type="spellStart"/>
      <w:r w:rsidRPr="00895DFD">
        <w:rPr>
          <w:lang w:val="nb-NO"/>
        </w:rPr>
        <w:t>submit</w:t>
      </w:r>
      <w:proofErr w:type="spellEnd"/>
      <w:r w:rsidRPr="00895DFD">
        <w:rPr>
          <w:lang w:val="nb-NO"/>
        </w:rPr>
        <w:t xml:space="preserve"> sender reset.pub.js </w:t>
      </w:r>
      <w:proofErr w:type="spellStart"/>
      <w:r w:rsidRPr="00895DFD">
        <w:rPr>
          <w:lang w:val="nb-NO"/>
        </w:rPr>
        <w:t>oldPassword</w:t>
      </w:r>
      <w:proofErr w:type="spellEnd"/>
      <w:r w:rsidRPr="00895DFD">
        <w:rPr>
          <w:lang w:val="nb-NO"/>
        </w:rPr>
        <w:t xml:space="preserve">, </w:t>
      </w:r>
      <w:proofErr w:type="spellStart"/>
      <w:r w:rsidRPr="00895DFD">
        <w:rPr>
          <w:lang w:val="nb-NO"/>
        </w:rPr>
        <w:t>password</w:t>
      </w:r>
      <w:proofErr w:type="spellEnd"/>
      <w:r w:rsidRPr="00895DFD">
        <w:rPr>
          <w:lang w:val="nb-NO"/>
        </w:rPr>
        <w:t xml:space="preserve"> og </w:t>
      </w:r>
      <w:proofErr w:type="spellStart"/>
      <w:r w:rsidRPr="00895DFD">
        <w:rPr>
          <w:lang w:val="nb-NO"/>
        </w:rPr>
        <w:t>confirmPassword</w:t>
      </w:r>
      <w:proofErr w:type="spellEnd"/>
      <w:r w:rsidRPr="00895DFD">
        <w:rPr>
          <w:lang w:val="nb-NO"/>
        </w:rPr>
        <w:t xml:space="preserve"> til /</w:t>
      </w:r>
      <w:proofErr w:type="spellStart"/>
      <w:r w:rsidRPr="00895DFD">
        <w:rPr>
          <w:lang w:val="nb-NO"/>
        </w:rPr>
        <w:t>api</w:t>
      </w:r>
      <w:proofErr w:type="spellEnd"/>
      <w:r w:rsidRPr="00895DFD">
        <w:rPr>
          <w:lang w:val="nb-NO"/>
        </w:rPr>
        <w:t>/reset.</w:t>
      </w:r>
    </w:p>
    <w:p w14:paraId="6B55376A" w14:textId="77777777" w:rsidR="00B31C5E" w:rsidRPr="00895DFD" w:rsidRDefault="004D2597">
      <w:pPr>
        <w:rPr>
          <w:lang w:val="nb-NO"/>
        </w:rPr>
      </w:pPr>
      <w:r w:rsidRPr="00895DFD">
        <w:rPr>
          <w:lang w:val="nb-NO"/>
        </w:rPr>
        <w:t xml:space="preserve">4. server.js bruker </w:t>
      </w:r>
      <w:proofErr w:type="spellStart"/>
      <w:r w:rsidRPr="00895DFD">
        <w:rPr>
          <w:lang w:val="nb-NO"/>
        </w:rPr>
        <w:t>userName</w:t>
      </w:r>
      <w:proofErr w:type="spellEnd"/>
      <w:r w:rsidRPr="00895DFD">
        <w:rPr>
          <w:lang w:val="nb-NO"/>
        </w:rPr>
        <w:t xml:space="preserve"> fra </w:t>
      </w:r>
      <w:proofErr w:type="spellStart"/>
      <w:r w:rsidRPr="00895DFD">
        <w:rPr>
          <w:lang w:val="nb-NO"/>
        </w:rPr>
        <w:t>session</w:t>
      </w:r>
      <w:proofErr w:type="spellEnd"/>
      <w:r w:rsidRPr="00895DFD">
        <w:rPr>
          <w:lang w:val="nb-NO"/>
        </w:rPr>
        <w:t xml:space="preserve">, sjekker gammelt passord med </w:t>
      </w:r>
      <w:proofErr w:type="spellStart"/>
      <w:r w:rsidRPr="00895DFD">
        <w:rPr>
          <w:lang w:val="nb-NO"/>
        </w:rPr>
        <w:t>login</w:t>
      </w:r>
      <w:proofErr w:type="spellEnd"/>
      <w:r w:rsidRPr="00895DFD">
        <w:rPr>
          <w:lang w:val="nb-NO"/>
        </w:rPr>
        <w:t>() og sender nytt passord til reset().</w:t>
      </w:r>
    </w:p>
    <w:p w14:paraId="3F3BDB2A" w14:textId="77777777" w:rsidR="00B31C5E" w:rsidRPr="00895DFD" w:rsidRDefault="004D2597">
      <w:pPr>
        <w:rPr>
          <w:lang w:val="nb-NO"/>
        </w:rPr>
      </w:pPr>
      <w:r w:rsidRPr="00895DFD">
        <w:rPr>
          <w:lang w:val="nb-NO"/>
        </w:rPr>
        <w:t xml:space="preserve">5. reset() </w:t>
      </w:r>
      <w:proofErr w:type="spellStart"/>
      <w:r w:rsidRPr="00895DFD">
        <w:rPr>
          <w:lang w:val="nb-NO"/>
        </w:rPr>
        <w:t>hasher</w:t>
      </w:r>
      <w:proofErr w:type="spellEnd"/>
      <w:r w:rsidRPr="00895DFD">
        <w:rPr>
          <w:lang w:val="nb-NO"/>
        </w:rPr>
        <w:t xml:space="preserve"> det nye passordet og oppdaterer databasen med UPDATE </w:t>
      </w:r>
      <w:proofErr w:type="spellStart"/>
      <w:r w:rsidRPr="00895DFD">
        <w:rPr>
          <w:lang w:val="nb-NO"/>
        </w:rPr>
        <w:t>user</w:t>
      </w:r>
      <w:proofErr w:type="spellEnd"/>
      <w:r w:rsidRPr="00895DFD">
        <w:rPr>
          <w:lang w:val="nb-NO"/>
        </w:rPr>
        <w:t xml:space="preserve"> SET </w:t>
      </w:r>
      <w:proofErr w:type="spellStart"/>
      <w:r w:rsidRPr="00895DFD">
        <w:rPr>
          <w:lang w:val="nb-NO"/>
        </w:rPr>
        <w:t>password</w:t>
      </w:r>
      <w:proofErr w:type="spellEnd"/>
      <w:r w:rsidRPr="00895DFD">
        <w:rPr>
          <w:lang w:val="nb-NO"/>
        </w:rPr>
        <w:t xml:space="preserve"> = ? WHERE </w:t>
      </w:r>
      <w:proofErr w:type="spellStart"/>
      <w:r w:rsidRPr="00895DFD">
        <w:rPr>
          <w:lang w:val="nb-NO"/>
        </w:rPr>
        <w:t>userName</w:t>
      </w:r>
      <w:proofErr w:type="spellEnd"/>
      <w:r w:rsidRPr="00895DFD">
        <w:rPr>
          <w:lang w:val="nb-NO"/>
        </w:rPr>
        <w:t xml:space="preserve"> = ?.</w:t>
      </w:r>
    </w:p>
    <w:p w14:paraId="7653A542" w14:textId="77777777" w:rsidR="00B31C5E" w:rsidRPr="00895DFD" w:rsidRDefault="004D2597">
      <w:pPr>
        <w:rPr>
          <w:lang w:val="nb-NO"/>
        </w:rPr>
      </w:pPr>
      <w:r w:rsidRPr="00895DFD">
        <w:rPr>
          <w:lang w:val="nb-NO"/>
        </w:rPr>
        <w:t xml:space="preserve">6. Klienten logger responsen i </w:t>
      </w:r>
      <w:proofErr w:type="spellStart"/>
      <w:r w:rsidRPr="00895DFD">
        <w:rPr>
          <w:lang w:val="nb-NO"/>
        </w:rPr>
        <w:t>console</w:t>
      </w:r>
      <w:proofErr w:type="spellEnd"/>
      <w:r w:rsidRPr="00895DFD">
        <w:rPr>
          <w:lang w:val="nb-NO"/>
        </w:rPr>
        <w:t xml:space="preserve"> og skriver en tydelig melding til </w:t>
      </w:r>
      <w:proofErr w:type="spellStart"/>
      <w:r w:rsidRPr="00895DFD">
        <w:rPr>
          <w:lang w:val="nb-NO"/>
        </w:rPr>
        <w:t>resultReset</w:t>
      </w:r>
      <w:proofErr w:type="spellEnd"/>
      <w:r w:rsidRPr="00895DFD">
        <w:rPr>
          <w:lang w:val="nb-NO"/>
        </w:rPr>
        <w:t xml:space="preserve"> </w:t>
      </w:r>
      <w:proofErr w:type="spellStart"/>
      <w:r w:rsidRPr="00895DFD">
        <w:rPr>
          <w:lang w:val="nb-NO"/>
        </w:rPr>
        <w:t>pa</w:t>
      </w:r>
      <w:proofErr w:type="spellEnd"/>
      <w:r w:rsidRPr="00895DFD">
        <w:rPr>
          <w:lang w:val="nb-NO"/>
        </w:rPr>
        <w:t xml:space="preserve"> siden.</w:t>
      </w:r>
    </w:p>
    <w:sectPr w:rsidR="00B31C5E" w:rsidRPr="00895DF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1868537">
    <w:abstractNumId w:val="8"/>
  </w:num>
  <w:num w:numId="2" w16cid:durableId="252860056">
    <w:abstractNumId w:val="6"/>
  </w:num>
  <w:num w:numId="3" w16cid:durableId="495146992">
    <w:abstractNumId w:val="5"/>
  </w:num>
  <w:num w:numId="4" w16cid:durableId="1808889876">
    <w:abstractNumId w:val="4"/>
  </w:num>
  <w:num w:numId="5" w16cid:durableId="1421368474">
    <w:abstractNumId w:val="7"/>
  </w:num>
  <w:num w:numId="6" w16cid:durableId="1903826836">
    <w:abstractNumId w:val="3"/>
  </w:num>
  <w:num w:numId="7" w16cid:durableId="1307781301">
    <w:abstractNumId w:val="2"/>
  </w:num>
  <w:num w:numId="8" w16cid:durableId="668678732">
    <w:abstractNumId w:val="1"/>
  </w:num>
  <w:num w:numId="9" w16cid:durableId="1967664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08CD"/>
    <w:rsid w:val="00474ADC"/>
    <w:rsid w:val="004D2597"/>
    <w:rsid w:val="00895DFD"/>
    <w:rsid w:val="00AA1D8D"/>
    <w:rsid w:val="00B31C5E"/>
    <w:rsid w:val="00B47730"/>
    <w:rsid w:val="00CB0664"/>
    <w:rsid w:val="00F71A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9342269-C33F-4A83-9764-801DAB5D3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color w:val="2E74B5"/>
      <w:spacing w:val="5"/>
      <w:kern w:val="28"/>
      <w:sz w:val="44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pPr>
      <w:spacing w:before="80" w:after="80" w:line="240" w:lineRule="auto"/>
      <w:ind w:left="216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1106</Words>
  <Characters>6307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Dmytro Shevchenko</cp:lastModifiedBy>
  <cp:revision>4</cp:revision>
  <dcterms:created xsi:type="dcterms:W3CDTF">2013-12-23T23:15:00Z</dcterms:created>
  <dcterms:modified xsi:type="dcterms:W3CDTF">2026-05-25T10:36:00Z</dcterms:modified>
  <cp:category/>
</cp:coreProperties>
</file>